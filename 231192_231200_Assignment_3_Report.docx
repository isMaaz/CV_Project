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4A769" w14:textId="77777777" w:rsidR="00431E06" w:rsidRDefault="00000000">
      <w:pPr>
        <w:jc w:val="center"/>
      </w:pPr>
      <w:r>
        <w:rPr>
          <w:b/>
          <w:color w:val="1F4E79"/>
          <w:sz w:val="32"/>
        </w:rPr>
        <w:t>AI303L: Computer Vision Lab</w:t>
      </w:r>
    </w:p>
    <w:p w14:paraId="0127330D" w14:textId="77777777" w:rsidR="00431E06" w:rsidRDefault="00000000">
      <w:pPr>
        <w:jc w:val="center"/>
      </w:pPr>
      <w:r>
        <w:rPr>
          <w:b/>
          <w:color w:val="1F4E79"/>
          <w:sz w:val="40"/>
        </w:rPr>
        <w:t>Computer Vision Project Assignment 3 Report</w:t>
      </w:r>
    </w:p>
    <w:p w14:paraId="57DE2D46" w14:textId="77777777" w:rsidR="00431E06" w:rsidRDefault="00000000">
      <w:pPr>
        <w:jc w:val="center"/>
      </w:pPr>
      <w:r>
        <w:rPr>
          <w:b/>
        </w:rPr>
        <w:t>GLCM Texture Features, Geometric Features, and Classification</w:t>
      </w:r>
    </w:p>
    <w:p w14:paraId="017BAF13" w14:textId="77777777" w:rsidR="00431E06" w:rsidRDefault="00000000">
      <w:pPr>
        <w:jc w:val="center"/>
      </w:pPr>
      <w:r>
        <w:t>Air University E-9 Islamabad</w:t>
      </w:r>
    </w:p>
    <w:p w14:paraId="00F82647" w14:textId="77777777" w:rsidR="00431E06" w:rsidRDefault="00000000">
      <w:pPr>
        <w:jc w:val="center"/>
      </w:pPr>
      <w:r>
        <w:t>Submitted To: Ms. Hina Rashid</w:t>
      </w:r>
    </w:p>
    <w:p w14:paraId="4AE11203" w14:textId="77777777" w:rsidR="00431E06" w:rsidRDefault="00000000">
      <w:pPr>
        <w:jc w:val="center"/>
      </w:pPr>
      <w:r>
        <w:rPr>
          <w:b/>
        </w:rPr>
        <w:t>Submitted By</w:t>
      </w:r>
    </w:p>
    <w:p w14:paraId="377CE67A" w14:textId="77777777" w:rsidR="00431E06" w:rsidRDefault="00000000">
      <w:pPr>
        <w:jc w:val="center"/>
      </w:pPr>
      <w:r>
        <w:t>Muhammad Maaz Akram 231192</w:t>
      </w:r>
    </w:p>
    <w:p w14:paraId="4DA29855" w14:textId="77777777" w:rsidR="00431E06" w:rsidRDefault="00000000">
      <w:pPr>
        <w:jc w:val="center"/>
      </w:pPr>
      <w:r>
        <w:t>Muhammad Umar 231200</w:t>
      </w:r>
    </w:p>
    <w:p w14:paraId="71BACFB0" w14:textId="77777777" w:rsidR="00431E06" w:rsidRDefault="00000000">
      <w:pPr>
        <w:jc w:val="center"/>
      </w:pPr>
      <w:r>
        <w:t>BSAI-6-A</w:t>
      </w:r>
    </w:p>
    <w:p w14:paraId="26BE98D6" w14:textId="77777777" w:rsidR="00431E06" w:rsidRDefault="00000000">
      <w:pPr>
        <w:jc w:val="center"/>
      </w:pPr>
      <w:r>
        <w:t>Prepared on 19 May 2026</w:t>
      </w:r>
    </w:p>
    <w:p w14:paraId="78FA13FE" w14:textId="77777777" w:rsidR="00431E06" w:rsidRDefault="00000000">
      <w:r>
        <w:br w:type="page"/>
      </w:r>
    </w:p>
    <w:p w14:paraId="2CDDF7B4" w14:textId="77777777" w:rsidR="00431E06" w:rsidRDefault="00000000">
      <w:pPr>
        <w:pStyle w:val="Heading1"/>
      </w:pPr>
      <w:r>
        <w:rPr>
          <w:rFonts w:ascii="Calibri" w:hAnsi="Calibri"/>
          <w:color w:val="1F4E79"/>
        </w:rPr>
        <w:lastRenderedPageBreak/>
        <w:t>Introduction</w:t>
      </w:r>
    </w:p>
    <w:p w14:paraId="5A7474C1" w14:textId="77777777" w:rsidR="00431E06" w:rsidRDefault="00000000">
      <w:r>
        <w:t>This report is the third milestone of the same main computer vision project. Assignment 1 worked on MRI filtering and image quality checking. Assignment 2 worked on segmentation, morphology, chain code, and convex hull. Assignment 3 continues from those steps and uses the segmented region idea to extract texture and shape features.</w:t>
      </w:r>
    </w:p>
    <w:p w14:paraId="40AFEB14" w14:textId="77777777" w:rsidR="00431E06" w:rsidRDefault="00000000">
      <w:r>
        <w:t>The purpose of this assignment is to convert each selected MRI slice into a feature vector. A feature vector is a row of numbers that describes the texture and geometry of the detected region. These numbers are then used to train and test machine learning classifiers.</w:t>
      </w:r>
    </w:p>
    <w:p w14:paraId="37DA2560" w14:textId="77777777" w:rsidR="00431E06" w:rsidRDefault="00000000">
      <w:pPr>
        <w:pStyle w:val="Heading1"/>
      </w:pPr>
      <w:r>
        <w:rPr>
          <w:rFonts w:ascii="Calibri" w:hAnsi="Calibri"/>
          <w:color w:val="1F4E79"/>
        </w:rPr>
        <w:t>Dataset Used</w:t>
      </w:r>
    </w:p>
    <w:p w14:paraId="46D895D0" w14:textId="77777777" w:rsidR="00431E06" w:rsidRDefault="00000000">
      <w:r>
        <w:t>The dataset information below was taken from the previous project reports because all three assignments are milestones of the same project.</w:t>
      </w:r>
    </w:p>
    <w:p w14:paraId="7DF82067" w14:textId="77777777" w:rsidR="00431E06" w:rsidRDefault="00000000">
      <w:r>
        <w:t>The main dataset selected for this work was the BraTS-PEDs dataset from The Cancer Imaging Archive. The full dataset is very large, so it was not practical to download and process the complete collection again and again during the lab work. To make the work manageable, a smaller chunk of the dataset was uploaded to Kaggle and then used inside the code through the KaggleHub API.</w:t>
      </w:r>
    </w:p>
    <w:p w14:paraId="33001970" w14:textId="77777777" w:rsidR="00431E06" w:rsidRDefault="00000000">
      <w:r>
        <w:t>So, the original source of the data is TCIA BraTS-PEDs, but the actual files used by the notebook came from the Kaggle dataset named awansaad6797/cancer-dataset. This is why the code contains the KaggleHub download command. It allowed the notebook to work with a smaller and easier-to-handle part of the original dataset.</w:t>
      </w:r>
    </w:p>
    <w:tbl>
      <w:tblPr>
        <w:tblStyle w:val="TableGrid"/>
        <w:tblW w:w="0" w:type="auto"/>
        <w:jc w:val="center"/>
        <w:tblLook w:val="04A0" w:firstRow="1" w:lastRow="0" w:firstColumn="1" w:lastColumn="0" w:noHBand="0" w:noVBand="1"/>
      </w:tblPr>
      <w:tblGrid>
        <w:gridCol w:w="5112"/>
        <w:gridCol w:w="5112"/>
      </w:tblGrid>
      <w:tr w:rsidR="00431E06" w14:paraId="4208A00D" w14:textId="77777777">
        <w:trPr>
          <w:jc w:val="center"/>
        </w:trPr>
        <w:tc>
          <w:tcPr>
            <w:tcW w:w="5112" w:type="dxa"/>
            <w:shd w:val="clear" w:color="auto" w:fill="1F4E79"/>
            <w:vAlign w:val="center"/>
          </w:tcPr>
          <w:p w14:paraId="25DCA7A5" w14:textId="77777777" w:rsidR="00431E06" w:rsidRDefault="00000000">
            <w:r>
              <w:rPr>
                <w:b/>
                <w:color w:val="FFFFFF"/>
                <w:sz w:val="18"/>
              </w:rPr>
              <w:t>Dataset Point</w:t>
            </w:r>
          </w:p>
        </w:tc>
        <w:tc>
          <w:tcPr>
            <w:tcW w:w="5112" w:type="dxa"/>
            <w:shd w:val="clear" w:color="auto" w:fill="1F4E79"/>
            <w:vAlign w:val="center"/>
          </w:tcPr>
          <w:p w14:paraId="1D182322" w14:textId="77777777" w:rsidR="00431E06" w:rsidRDefault="00000000">
            <w:r>
              <w:rPr>
                <w:b/>
                <w:color w:val="FFFFFF"/>
                <w:sz w:val="18"/>
              </w:rPr>
              <w:t>Explanation</w:t>
            </w:r>
          </w:p>
        </w:tc>
      </w:tr>
      <w:tr w:rsidR="00431E06" w14:paraId="118B98D3" w14:textId="77777777">
        <w:trPr>
          <w:jc w:val="center"/>
        </w:trPr>
        <w:tc>
          <w:tcPr>
            <w:tcW w:w="5112" w:type="dxa"/>
            <w:vAlign w:val="center"/>
          </w:tcPr>
          <w:p w14:paraId="5FF0DE40" w14:textId="77777777" w:rsidR="00431E06" w:rsidRDefault="00000000">
            <w:r>
              <w:rPr>
                <w:sz w:val="18"/>
              </w:rPr>
              <w:t>Original dataset</w:t>
            </w:r>
          </w:p>
        </w:tc>
        <w:tc>
          <w:tcPr>
            <w:tcW w:w="5112" w:type="dxa"/>
            <w:vAlign w:val="center"/>
          </w:tcPr>
          <w:p w14:paraId="368B1AB0" w14:textId="77777777" w:rsidR="00431E06" w:rsidRDefault="00000000">
            <w:r>
              <w:rPr>
                <w:sz w:val="18"/>
              </w:rPr>
              <w:t>BraTS-PEDs from The Cancer Imaging Archive</w:t>
            </w:r>
          </w:p>
        </w:tc>
      </w:tr>
      <w:tr w:rsidR="00431E06" w14:paraId="72B4CB2F" w14:textId="77777777">
        <w:trPr>
          <w:jc w:val="center"/>
        </w:trPr>
        <w:tc>
          <w:tcPr>
            <w:tcW w:w="5112" w:type="dxa"/>
            <w:vAlign w:val="center"/>
          </w:tcPr>
          <w:p w14:paraId="337283AF" w14:textId="77777777" w:rsidR="00431E06" w:rsidRDefault="00000000">
            <w:r>
              <w:rPr>
                <w:sz w:val="18"/>
              </w:rPr>
              <w:t>Original dataset link</w:t>
            </w:r>
          </w:p>
        </w:tc>
        <w:tc>
          <w:tcPr>
            <w:tcW w:w="5112" w:type="dxa"/>
            <w:vAlign w:val="center"/>
          </w:tcPr>
          <w:p w14:paraId="4B32B0C8" w14:textId="77777777" w:rsidR="00431E06" w:rsidRDefault="00000000">
            <w:r>
              <w:rPr>
                <w:sz w:val="18"/>
              </w:rPr>
              <w:t>https://www.cancerimagingarchive.net/collection/brats-peds/</w:t>
            </w:r>
          </w:p>
        </w:tc>
      </w:tr>
      <w:tr w:rsidR="00431E06" w14:paraId="0CEF5759" w14:textId="77777777">
        <w:trPr>
          <w:jc w:val="center"/>
        </w:trPr>
        <w:tc>
          <w:tcPr>
            <w:tcW w:w="5112" w:type="dxa"/>
            <w:vAlign w:val="center"/>
          </w:tcPr>
          <w:p w14:paraId="1CE3C4CF" w14:textId="77777777" w:rsidR="00431E06" w:rsidRDefault="00000000">
            <w:r>
              <w:rPr>
                <w:sz w:val="18"/>
              </w:rPr>
              <w:t>Dataset DOI</w:t>
            </w:r>
          </w:p>
        </w:tc>
        <w:tc>
          <w:tcPr>
            <w:tcW w:w="5112" w:type="dxa"/>
            <w:vAlign w:val="center"/>
          </w:tcPr>
          <w:p w14:paraId="6902010E" w14:textId="77777777" w:rsidR="00431E06" w:rsidRDefault="00000000">
            <w:r>
              <w:rPr>
                <w:sz w:val="18"/>
              </w:rPr>
              <w:t>10.7937/dx5c-tj86</w:t>
            </w:r>
          </w:p>
        </w:tc>
      </w:tr>
      <w:tr w:rsidR="00431E06" w14:paraId="5024F74D" w14:textId="77777777">
        <w:trPr>
          <w:jc w:val="center"/>
        </w:trPr>
        <w:tc>
          <w:tcPr>
            <w:tcW w:w="5112" w:type="dxa"/>
            <w:vAlign w:val="center"/>
          </w:tcPr>
          <w:p w14:paraId="54F69BF7" w14:textId="77777777" w:rsidR="00431E06" w:rsidRDefault="00000000">
            <w:r>
              <w:rPr>
                <w:sz w:val="18"/>
              </w:rPr>
              <w:t>Full dataset size</w:t>
            </w:r>
          </w:p>
        </w:tc>
        <w:tc>
          <w:tcPr>
            <w:tcW w:w="5112" w:type="dxa"/>
            <w:vAlign w:val="center"/>
          </w:tcPr>
          <w:p w14:paraId="13CA3A22" w14:textId="77777777" w:rsidR="00431E06" w:rsidRDefault="00000000">
            <w:r>
              <w:rPr>
                <w:sz w:val="18"/>
              </w:rPr>
              <w:t>About 457 subjects and around 32.7 GB of image data</w:t>
            </w:r>
          </w:p>
        </w:tc>
      </w:tr>
      <w:tr w:rsidR="00431E06" w14:paraId="5B49B5AE" w14:textId="77777777">
        <w:trPr>
          <w:jc w:val="center"/>
        </w:trPr>
        <w:tc>
          <w:tcPr>
            <w:tcW w:w="5112" w:type="dxa"/>
            <w:vAlign w:val="center"/>
          </w:tcPr>
          <w:p w14:paraId="353033B8" w14:textId="77777777" w:rsidR="00431E06" w:rsidRDefault="00000000">
            <w:r>
              <w:rPr>
                <w:sz w:val="18"/>
              </w:rPr>
              <w:t>Dataset used in code</w:t>
            </w:r>
          </w:p>
        </w:tc>
        <w:tc>
          <w:tcPr>
            <w:tcW w:w="5112" w:type="dxa"/>
            <w:vAlign w:val="center"/>
          </w:tcPr>
          <w:p w14:paraId="153CDF28" w14:textId="77777777" w:rsidR="00431E06" w:rsidRDefault="00000000">
            <w:r>
              <w:rPr>
                <w:sz w:val="18"/>
              </w:rPr>
              <w:t>Kaggle chunk accessed with KaggleHub</w:t>
            </w:r>
          </w:p>
        </w:tc>
      </w:tr>
      <w:tr w:rsidR="00431E06" w14:paraId="1A5C2677" w14:textId="77777777">
        <w:trPr>
          <w:jc w:val="center"/>
        </w:trPr>
        <w:tc>
          <w:tcPr>
            <w:tcW w:w="5112" w:type="dxa"/>
            <w:vAlign w:val="center"/>
          </w:tcPr>
          <w:p w14:paraId="35CBBE3C" w14:textId="77777777" w:rsidR="00431E06" w:rsidRDefault="00000000">
            <w:r>
              <w:rPr>
                <w:sz w:val="18"/>
              </w:rPr>
              <w:t>Kaggle dataset name</w:t>
            </w:r>
          </w:p>
        </w:tc>
        <w:tc>
          <w:tcPr>
            <w:tcW w:w="5112" w:type="dxa"/>
            <w:vAlign w:val="center"/>
          </w:tcPr>
          <w:p w14:paraId="644DDE75" w14:textId="77777777" w:rsidR="00431E06" w:rsidRDefault="00000000">
            <w:r>
              <w:rPr>
                <w:sz w:val="18"/>
              </w:rPr>
              <w:t>awansaad6797/cancer-dataset</w:t>
            </w:r>
          </w:p>
        </w:tc>
      </w:tr>
      <w:tr w:rsidR="00431E06" w14:paraId="6EDC16D4" w14:textId="77777777">
        <w:trPr>
          <w:jc w:val="center"/>
        </w:trPr>
        <w:tc>
          <w:tcPr>
            <w:tcW w:w="5112" w:type="dxa"/>
            <w:vAlign w:val="center"/>
          </w:tcPr>
          <w:p w14:paraId="5C3C75A6" w14:textId="77777777" w:rsidR="00431E06" w:rsidRDefault="00000000">
            <w:r>
              <w:rPr>
                <w:sz w:val="18"/>
              </w:rPr>
              <w:t>Reason for Kaggle use</w:t>
            </w:r>
          </w:p>
        </w:tc>
        <w:tc>
          <w:tcPr>
            <w:tcW w:w="5112" w:type="dxa"/>
            <w:vAlign w:val="center"/>
          </w:tcPr>
          <w:p w14:paraId="167A5A04" w14:textId="77777777" w:rsidR="00431E06" w:rsidRDefault="00000000">
            <w:r>
              <w:rPr>
                <w:sz w:val="18"/>
              </w:rPr>
              <w:t>The full TCIA dataset is large, so a smaller uploaded chunk was used for Colab processing.</w:t>
            </w:r>
          </w:p>
        </w:tc>
      </w:tr>
    </w:tbl>
    <w:p w14:paraId="0C64B8E2" w14:textId="77777777" w:rsidR="00431E06" w:rsidRDefault="00000000">
      <w:pPr>
        <w:pStyle w:val="Heading1"/>
      </w:pPr>
      <w:r>
        <w:rPr>
          <w:rFonts w:ascii="Calibri" w:hAnsi="Calibri"/>
          <w:color w:val="1F4E79"/>
        </w:rPr>
        <w:t>Connection With Previous Milestones</w:t>
      </w:r>
    </w:p>
    <w:tbl>
      <w:tblPr>
        <w:tblStyle w:val="TableGrid"/>
        <w:tblW w:w="0" w:type="auto"/>
        <w:jc w:val="center"/>
        <w:tblLook w:val="04A0" w:firstRow="1" w:lastRow="0" w:firstColumn="1" w:lastColumn="0" w:noHBand="0" w:noVBand="1"/>
      </w:tblPr>
      <w:tblGrid>
        <w:gridCol w:w="3408"/>
        <w:gridCol w:w="3408"/>
        <w:gridCol w:w="3408"/>
      </w:tblGrid>
      <w:tr w:rsidR="00431E06" w14:paraId="7CBB6EB2" w14:textId="77777777">
        <w:trPr>
          <w:jc w:val="center"/>
        </w:trPr>
        <w:tc>
          <w:tcPr>
            <w:tcW w:w="3408" w:type="dxa"/>
            <w:shd w:val="clear" w:color="auto" w:fill="1F4E79"/>
            <w:vAlign w:val="center"/>
          </w:tcPr>
          <w:p w14:paraId="0F155EF1" w14:textId="77777777" w:rsidR="00431E06" w:rsidRDefault="00000000">
            <w:r>
              <w:rPr>
                <w:b/>
                <w:color w:val="FFFFFF"/>
                <w:sz w:val="18"/>
              </w:rPr>
              <w:t>Milestone</w:t>
            </w:r>
          </w:p>
        </w:tc>
        <w:tc>
          <w:tcPr>
            <w:tcW w:w="3408" w:type="dxa"/>
            <w:shd w:val="clear" w:color="auto" w:fill="1F4E79"/>
            <w:vAlign w:val="center"/>
          </w:tcPr>
          <w:p w14:paraId="41E7F6CD" w14:textId="77777777" w:rsidR="00431E06" w:rsidRDefault="00000000">
            <w:r>
              <w:rPr>
                <w:b/>
                <w:color w:val="FFFFFF"/>
                <w:sz w:val="18"/>
              </w:rPr>
              <w:t>Main work</w:t>
            </w:r>
          </w:p>
        </w:tc>
        <w:tc>
          <w:tcPr>
            <w:tcW w:w="3408" w:type="dxa"/>
            <w:shd w:val="clear" w:color="auto" w:fill="1F4E79"/>
            <w:vAlign w:val="center"/>
          </w:tcPr>
          <w:p w14:paraId="7AF3F999" w14:textId="77777777" w:rsidR="00431E06" w:rsidRDefault="00000000">
            <w:r>
              <w:rPr>
                <w:b/>
                <w:color w:val="FFFFFF"/>
                <w:sz w:val="18"/>
              </w:rPr>
              <w:t>How it connects to Assignment 3</w:t>
            </w:r>
          </w:p>
        </w:tc>
      </w:tr>
      <w:tr w:rsidR="00431E06" w14:paraId="0273A1C4" w14:textId="77777777">
        <w:trPr>
          <w:jc w:val="center"/>
        </w:trPr>
        <w:tc>
          <w:tcPr>
            <w:tcW w:w="3408" w:type="dxa"/>
            <w:vAlign w:val="center"/>
          </w:tcPr>
          <w:p w14:paraId="3D929647" w14:textId="77777777" w:rsidR="00431E06" w:rsidRDefault="00000000">
            <w:r>
              <w:rPr>
                <w:sz w:val="18"/>
              </w:rPr>
              <w:t>Assignment 1</w:t>
            </w:r>
          </w:p>
        </w:tc>
        <w:tc>
          <w:tcPr>
            <w:tcW w:w="3408" w:type="dxa"/>
            <w:vAlign w:val="center"/>
          </w:tcPr>
          <w:p w14:paraId="3B9C061F" w14:textId="77777777" w:rsidR="00431E06" w:rsidRDefault="00000000">
            <w:r>
              <w:rPr>
                <w:sz w:val="18"/>
              </w:rPr>
              <w:t>MRI filtering using Gaussian, mean, and median filters</w:t>
            </w:r>
          </w:p>
        </w:tc>
        <w:tc>
          <w:tcPr>
            <w:tcW w:w="3408" w:type="dxa"/>
            <w:vAlign w:val="center"/>
          </w:tcPr>
          <w:p w14:paraId="6BA3B56A" w14:textId="77777777" w:rsidR="00431E06" w:rsidRDefault="00000000">
            <w:r>
              <w:rPr>
                <w:sz w:val="18"/>
              </w:rPr>
              <w:t>Prepared clean MRI slices and quality comparison ideas.</w:t>
            </w:r>
          </w:p>
        </w:tc>
      </w:tr>
      <w:tr w:rsidR="00431E06" w14:paraId="63C41930" w14:textId="77777777">
        <w:trPr>
          <w:jc w:val="center"/>
        </w:trPr>
        <w:tc>
          <w:tcPr>
            <w:tcW w:w="3408" w:type="dxa"/>
            <w:vAlign w:val="center"/>
          </w:tcPr>
          <w:p w14:paraId="2911923A" w14:textId="77777777" w:rsidR="00431E06" w:rsidRDefault="00000000">
            <w:r>
              <w:rPr>
                <w:sz w:val="18"/>
              </w:rPr>
              <w:t>Assignment 2</w:t>
            </w:r>
          </w:p>
        </w:tc>
        <w:tc>
          <w:tcPr>
            <w:tcW w:w="3408" w:type="dxa"/>
            <w:vAlign w:val="center"/>
          </w:tcPr>
          <w:p w14:paraId="2223937D" w14:textId="77777777" w:rsidR="00431E06" w:rsidRDefault="00000000">
            <w:r>
              <w:rPr>
                <w:sz w:val="18"/>
              </w:rPr>
              <w:t>Segmentation, morphology, chain code, and convex hull</w:t>
            </w:r>
          </w:p>
        </w:tc>
        <w:tc>
          <w:tcPr>
            <w:tcW w:w="3408" w:type="dxa"/>
            <w:vAlign w:val="center"/>
          </w:tcPr>
          <w:p w14:paraId="49DDF9C7" w14:textId="77777777" w:rsidR="00431E06" w:rsidRDefault="00000000">
            <w:r>
              <w:rPr>
                <w:sz w:val="18"/>
              </w:rPr>
              <w:t>Created the base idea of masks and shape analysis.</w:t>
            </w:r>
          </w:p>
        </w:tc>
      </w:tr>
      <w:tr w:rsidR="00431E06" w14:paraId="2371BC37" w14:textId="77777777">
        <w:trPr>
          <w:jc w:val="center"/>
        </w:trPr>
        <w:tc>
          <w:tcPr>
            <w:tcW w:w="3408" w:type="dxa"/>
            <w:vAlign w:val="center"/>
          </w:tcPr>
          <w:p w14:paraId="750734BB" w14:textId="77777777" w:rsidR="00431E06" w:rsidRDefault="00000000">
            <w:r>
              <w:rPr>
                <w:sz w:val="18"/>
              </w:rPr>
              <w:t>Assignment 3</w:t>
            </w:r>
          </w:p>
        </w:tc>
        <w:tc>
          <w:tcPr>
            <w:tcW w:w="3408" w:type="dxa"/>
            <w:vAlign w:val="center"/>
          </w:tcPr>
          <w:p w14:paraId="307ED229" w14:textId="77777777" w:rsidR="00431E06" w:rsidRDefault="00000000">
            <w:r>
              <w:rPr>
                <w:sz w:val="18"/>
              </w:rPr>
              <w:t>GLCM, geometric features, and classification</w:t>
            </w:r>
          </w:p>
        </w:tc>
        <w:tc>
          <w:tcPr>
            <w:tcW w:w="3408" w:type="dxa"/>
            <w:vAlign w:val="center"/>
          </w:tcPr>
          <w:p w14:paraId="0C513BD9" w14:textId="77777777" w:rsidR="00431E06" w:rsidRDefault="00000000">
            <w:r>
              <w:rPr>
                <w:sz w:val="18"/>
              </w:rPr>
              <w:t>Uses texture and shape features for machine learning classification.</w:t>
            </w:r>
          </w:p>
        </w:tc>
      </w:tr>
    </w:tbl>
    <w:p w14:paraId="5D4E4F4A" w14:textId="77777777" w:rsidR="00431E06" w:rsidRDefault="00000000">
      <w:pPr>
        <w:pStyle w:val="Heading1"/>
      </w:pPr>
      <w:r>
        <w:rPr>
          <w:rFonts w:ascii="Calibri" w:hAnsi="Calibri"/>
          <w:color w:val="1F4E79"/>
        </w:rPr>
        <w:t>Objectives</w:t>
      </w:r>
    </w:p>
    <w:p w14:paraId="2044A466" w14:textId="77777777" w:rsidR="00431E06" w:rsidRDefault="00000000">
      <w:pPr>
        <w:pStyle w:val="ListBullet"/>
      </w:pPr>
      <w:r>
        <w:t>Download and load MRI volumes from the Kaggle dataset chunk.</w:t>
      </w:r>
    </w:p>
    <w:p w14:paraId="0463A0B8" w14:textId="77777777" w:rsidR="00431E06" w:rsidRDefault="00000000">
      <w:pPr>
        <w:pStyle w:val="ListBullet"/>
      </w:pPr>
      <w:r>
        <w:t>Select useful center slices from the NIfTI volumes.</w:t>
      </w:r>
    </w:p>
    <w:p w14:paraId="7D196724" w14:textId="77777777" w:rsidR="00431E06" w:rsidRDefault="00000000">
      <w:pPr>
        <w:pStyle w:val="ListBullet"/>
      </w:pPr>
      <w:r>
        <w:t>Create a clean mask using Canny edge detection and morphology.</w:t>
      </w:r>
    </w:p>
    <w:p w14:paraId="5296C80A" w14:textId="77777777" w:rsidR="00431E06" w:rsidRDefault="00000000">
      <w:pPr>
        <w:pStyle w:val="ListBullet"/>
      </w:pPr>
      <w:r>
        <w:t>Extract GLCM texture features from the masked region.</w:t>
      </w:r>
    </w:p>
    <w:p w14:paraId="7D84FA20" w14:textId="77777777" w:rsidR="00431E06" w:rsidRDefault="00000000">
      <w:pPr>
        <w:pStyle w:val="ListBullet"/>
      </w:pPr>
      <w:r>
        <w:lastRenderedPageBreak/>
        <w:t>Extract geometric features from the detected region.</w:t>
      </w:r>
    </w:p>
    <w:p w14:paraId="717C9D4D" w14:textId="77777777" w:rsidR="00431E06" w:rsidRDefault="00000000">
      <w:pPr>
        <w:pStyle w:val="ListBullet"/>
      </w:pPr>
      <w:r>
        <w:t>Save feature vectors in a CSV file.</w:t>
      </w:r>
    </w:p>
    <w:p w14:paraId="54AB8098" w14:textId="77777777" w:rsidR="00431E06" w:rsidRDefault="00000000">
      <w:pPr>
        <w:pStyle w:val="ListBullet"/>
      </w:pPr>
      <w:r>
        <w:t>Train Random Forest and SVM classifiers.</w:t>
      </w:r>
    </w:p>
    <w:p w14:paraId="5271172B" w14:textId="77777777" w:rsidR="00431E06" w:rsidRDefault="00000000">
      <w:pPr>
        <w:pStyle w:val="ListBullet"/>
      </w:pPr>
      <w:r>
        <w:t>Save plots, reports, confusion matrices, and a zipped output folder.</w:t>
      </w:r>
    </w:p>
    <w:p w14:paraId="57929F31" w14:textId="77777777" w:rsidR="00431E06" w:rsidRDefault="00000000">
      <w:pPr>
        <w:pStyle w:val="Heading2"/>
      </w:pPr>
      <w:r>
        <w:rPr>
          <w:rFonts w:ascii="Calibri" w:hAnsi="Calibri"/>
          <w:color w:val="1F4E79"/>
        </w:rPr>
        <w:t>Complete Assignment 3 Pipeline Diagram</w:t>
      </w:r>
    </w:p>
    <w:tbl>
      <w:tblPr>
        <w:tblStyle w:val="TableGrid"/>
        <w:tblW w:w="0" w:type="auto"/>
        <w:jc w:val="center"/>
        <w:tblLook w:val="04A0" w:firstRow="1" w:lastRow="0" w:firstColumn="1" w:lastColumn="0" w:noHBand="0" w:noVBand="1"/>
      </w:tblPr>
      <w:tblGrid>
        <w:gridCol w:w="3408"/>
        <w:gridCol w:w="3408"/>
        <w:gridCol w:w="3408"/>
      </w:tblGrid>
      <w:tr w:rsidR="00431E06" w14:paraId="36D6143E" w14:textId="77777777">
        <w:trPr>
          <w:jc w:val="center"/>
        </w:trPr>
        <w:tc>
          <w:tcPr>
            <w:tcW w:w="3408" w:type="dxa"/>
            <w:shd w:val="clear" w:color="auto" w:fill="1F4E79"/>
            <w:vAlign w:val="center"/>
          </w:tcPr>
          <w:p w14:paraId="2EF1FB16" w14:textId="77777777" w:rsidR="00431E06" w:rsidRDefault="00000000">
            <w:r>
              <w:rPr>
                <w:b/>
                <w:color w:val="FFFFFF"/>
                <w:sz w:val="18"/>
              </w:rPr>
              <w:t>Step</w:t>
            </w:r>
          </w:p>
        </w:tc>
        <w:tc>
          <w:tcPr>
            <w:tcW w:w="3408" w:type="dxa"/>
            <w:shd w:val="clear" w:color="auto" w:fill="1F4E79"/>
            <w:vAlign w:val="center"/>
          </w:tcPr>
          <w:p w14:paraId="143A3E22" w14:textId="77777777" w:rsidR="00431E06" w:rsidRDefault="00000000">
            <w:r>
              <w:rPr>
                <w:b/>
                <w:color w:val="FFFFFF"/>
                <w:sz w:val="18"/>
              </w:rPr>
              <w:t>Block</w:t>
            </w:r>
          </w:p>
        </w:tc>
        <w:tc>
          <w:tcPr>
            <w:tcW w:w="3408" w:type="dxa"/>
            <w:shd w:val="clear" w:color="auto" w:fill="1F4E79"/>
            <w:vAlign w:val="center"/>
          </w:tcPr>
          <w:p w14:paraId="196E483D" w14:textId="77777777" w:rsidR="00431E06" w:rsidRDefault="00000000">
            <w:r>
              <w:rPr>
                <w:b/>
                <w:color w:val="FFFFFF"/>
                <w:sz w:val="18"/>
              </w:rPr>
              <w:t>What happens</w:t>
            </w:r>
          </w:p>
        </w:tc>
      </w:tr>
      <w:tr w:rsidR="00431E06" w14:paraId="2B8BF23F" w14:textId="77777777">
        <w:trPr>
          <w:jc w:val="center"/>
        </w:trPr>
        <w:tc>
          <w:tcPr>
            <w:tcW w:w="3408" w:type="dxa"/>
            <w:vAlign w:val="center"/>
          </w:tcPr>
          <w:p w14:paraId="4DD35E52" w14:textId="77777777" w:rsidR="00431E06" w:rsidRDefault="00000000">
            <w:r>
              <w:rPr>
                <w:sz w:val="18"/>
              </w:rPr>
              <w:t>1</w:t>
            </w:r>
          </w:p>
        </w:tc>
        <w:tc>
          <w:tcPr>
            <w:tcW w:w="3408" w:type="dxa"/>
            <w:vAlign w:val="center"/>
          </w:tcPr>
          <w:p w14:paraId="40D65AC9" w14:textId="77777777" w:rsidR="00431E06" w:rsidRDefault="00000000">
            <w:r>
              <w:rPr>
                <w:sz w:val="18"/>
              </w:rPr>
              <w:t>Dataset</w:t>
            </w:r>
          </w:p>
        </w:tc>
        <w:tc>
          <w:tcPr>
            <w:tcW w:w="3408" w:type="dxa"/>
            <w:vAlign w:val="center"/>
          </w:tcPr>
          <w:p w14:paraId="7A65B98B" w14:textId="77777777" w:rsidR="00431E06" w:rsidRDefault="00000000">
            <w:r>
              <w:rPr>
                <w:sz w:val="18"/>
              </w:rPr>
              <w:t>TCIA BraTS-PEDs source, Kaggle chunk used in Colab</w:t>
            </w:r>
          </w:p>
        </w:tc>
      </w:tr>
      <w:tr w:rsidR="00431E06" w14:paraId="49608CBF" w14:textId="77777777">
        <w:trPr>
          <w:jc w:val="center"/>
        </w:trPr>
        <w:tc>
          <w:tcPr>
            <w:tcW w:w="3408" w:type="dxa"/>
            <w:vAlign w:val="center"/>
          </w:tcPr>
          <w:p w14:paraId="32D93254" w14:textId="77777777" w:rsidR="00431E06" w:rsidRDefault="00000000">
            <w:r>
              <w:rPr>
                <w:sz w:val="18"/>
              </w:rPr>
              <w:t>2</w:t>
            </w:r>
          </w:p>
        </w:tc>
        <w:tc>
          <w:tcPr>
            <w:tcW w:w="3408" w:type="dxa"/>
            <w:vAlign w:val="center"/>
          </w:tcPr>
          <w:p w14:paraId="516C9961" w14:textId="77777777" w:rsidR="00431E06" w:rsidRDefault="00000000">
            <w:r>
              <w:rPr>
                <w:sz w:val="18"/>
              </w:rPr>
              <w:t>Load MRI</w:t>
            </w:r>
          </w:p>
        </w:tc>
        <w:tc>
          <w:tcPr>
            <w:tcW w:w="3408" w:type="dxa"/>
            <w:vAlign w:val="center"/>
          </w:tcPr>
          <w:p w14:paraId="4E450869" w14:textId="77777777" w:rsidR="00431E06" w:rsidRDefault="00000000">
            <w:r>
              <w:rPr>
                <w:sz w:val="18"/>
              </w:rPr>
              <w:t>Read .nii volumes using NiBabel</w:t>
            </w:r>
          </w:p>
        </w:tc>
      </w:tr>
      <w:tr w:rsidR="00431E06" w14:paraId="52114933" w14:textId="77777777">
        <w:trPr>
          <w:jc w:val="center"/>
        </w:trPr>
        <w:tc>
          <w:tcPr>
            <w:tcW w:w="3408" w:type="dxa"/>
            <w:vAlign w:val="center"/>
          </w:tcPr>
          <w:p w14:paraId="180444BF" w14:textId="77777777" w:rsidR="00431E06" w:rsidRDefault="00000000">
            <w:r>
              <w:rPr>
                <w:sz w:val="18"/>
              </w:rPr>
              <w:t>3</w:t>
            </w:r>
          </w:p>
        </w:tc>
        <w:tc>
          <w:tcPr>
            <w:tcW w:w="3408" w:type="dxa"/>
            <w:vAlign w:val="center"/>
          </w:tcPr>
          <w:p w14:paraId="76CE0031" w14:textId="77777777" w:rsidR="00431E06" w:rsidRDefault="00000000">
            <w:r>
              <w:rPr>
                <w:sz w:val="18"/>
              </w:rPr>
              <w:t>Slice selection</w:t>
            </w:r>
          </w:p>
        </w:tc>
        <w:tc>
          <w:tcPr>
            <w:tcW w:w="3408" w:type="dxa"/>
            <w:vAlign w:val="center"/>
          </w:tcPr>
          <w:p w14:paraId="57EA4977" w14:textId="77777777" w:rsidR="00431E06" w:rsidRDefault="00000000">
            <w:r>
              <w:rPr>
                <w:sz w:val="18"/>
              </w:rPr>
              <w:t>Take center slices from each 3D volume</w:t>
            </w:r>
          </w:p>
        </w:tc>
      </w:tr>
      <w:tr w:rsidR="00431E06" w14:paraId="14C32D53" w14:textId="77777777">
        <w:trPr>
          <w:jc w:val="center"/>
        </w:trPr>
        <w:tc>
          <w:tcPr>
            <w:tcW w:w="3408" w:type="dxa"/>
            <w:vAlign w:val="center"/>
          </w:tcPr>
          <w:p w14:paraId="7C3203BD" w14:textId="77777777" w:rsidR="00431E06" w:rsidRDefault="00000000">
            <w:r>
              <w:rPr>
                <w:sz w:val="18"/>
              </w:rPr>
              <w:t>4</w:t>
            </w:r>
          </w:p>
        </w:tc>
        <w:tc>
          <w:tcPr>
            <w:tcW w:w="3408" w:type="dxa"/>
            <w:vAlign w:val="center"/>
          </w:tcPr>
          <w:p w14:paraId="25C65E2D" w14:textId="77777777" w:rsidR="00431E06" w:rsidRDefault="00000000">
            <w:r>
              <w:rPr>
                <w:sz w:val="18"/>
              </w:rPr>
              <w:t>Preprocessing</w:t>
            </w:r>
          </w:p>
        </w:tc>
        <w:tc>
          <w:tcPr>
            <w:tcW w:w="3408" w:type="dxa"/>
            <w:vAlign w:val="center"/>
          </w:tcPr>
          <w:p w14:paraId="4617A935" w14:textId="77777777" w:rsidR="00431E06" w:rsidRDefault="00000000">
            <w:r>
              <w:rPr>
                <w:sz w:val="18"/>
              </w:rPr>
              <w:t>Normalize intensity values between 0 and 1</w:t>
            </w:r>
          </w:p>
        </w:tc>
      </w:tr>
      <w:tr w:rsidR="00431E06" w14:paraId="75C919A3" w14:textId="77777777">
        <w:trPr>
          <w:jc w:val="center"/>
        </w:trPr>
        <w:tc>
          <w:tcPr>
            <w:tcW w:w="3408" w:type="dxa"/>
            <w:vAlign w:val="center"/>
          </w:tcPr>
          <w:p w14:paraId="1EAE7F2E" w14:textId="77777777" w:rsidR="00431E06" w:rsidRDefault="00000000">
            <w:r>
              <w:rPr>
                <w:sz w:val="18"/>
              </w:rPr>
              <w:t>5</w:t>
            </w:r>
          </w:p>
        </w:tc>
        <w:tc>
          <w:tcPr>
            <w:tcW w:w="3408" w:type="dxa"/>
            <w:vAlign w:val="center"/>
          </w:tcPr>
          <w:p w14:paraId="2751B9C4" w14:textId="77777777" w:rsidR="00431E06" w:rsidRDefault="00000000">
            <w:r>
              <w:rPr>
                <w:sz w:val="18"/>
              </w:rPr>
              <w:t>Mask creation</w:t>
            </w:r>
          </w:p>
        </w:tc>
        <w:tc>
          <w:tcPr>
            <w:tcW w:w="3408" w:type="dxa"/>
            <w:vAlign w:val="center"/>
          </w:tcPr>
          <w:p w14:paraId="05505492" w14:textId="77777777" w:rsidR="00431E06" w:rsidRDefault="00000000">
            <w:r>
              <w:rPr>
                <w:sz w:val="18"/>
              </w:rPr>
              <w:t>Canny edges, closing, connected component selection</w:t>
            </w:r>
          </w:p>
        </w:tc>
      </w:tr>
      <w:tr w:rsidR="00431E06" w14:paraId="369176E4" w14:textId="77777777">
        <w:trPr>
          <w:jc w:val="center"/>
        </w:trPr>
        <w:tc>
          <w:tcPr>
            <w:tcW w:w="3408" w:type="dxa"/>
            <w:vAlign w:val="center"/>
          </w:tcPr>
          <w:p w14:paraId="3EE96FAF" w14:textId="77777777" w:rsidR="00431E06" w:rsidRDefault="00000000">
            <w:r>
              <w:rPr>
                <w:sz w:val="18"/>
              </w:rPr>
              <w:t>6</w:t>
            </w:r>
          </w:p>
        </w:tc>
        <w:tc>
          <w:tcPr>
            <w:tcW w:w="3408" w:type="dxa"/>
            <w:vAlign w:val="center"/>
          </w:tcPr>
          <w:p w14:paraId="1C6E74F4" w14:textId="77777777" w:rsidR="00431E06" w:rsidRDefault="00000000">
            <w:r>
              <w:rPr>
                <w:sz w:val="18"/>
              </w:rPr>
              <w:t>Texture features</w:t>
            </w:r>
          </w:p>
        </w:tc>
        <w:tc>
          <w:tcPr>
            <w:tcW w:w="3408" w:type="dxa"/>
            <w:vAlign w:val="center"/>
          </w:tcPr>
          <w:p w14:paraId="54896917" w14:textId="77777777" w:rsidR="00431E06" w:rsidRDefault="00000000">
            <w:r>
              <w:rPr>
                <w:sz w:val="18"/>
              </w:rPr>
              <w:t>GLCM energy, entropy, contrast, homogeneity, correlation</w:t>
            </w:r>
          </w:p>
        </w:tc>
      </w:tr>
      <w:tr w:rsidR="00431E06" w14:paraId="189CC691" w14:textId="77777777">
        <w:trPr>
          <w:jc w:val="center"/>
        </w:trPr>
        <w:tc>
          <w:tcPr>
            <w:tcW w:w="3408" w:type="dxa"/>
            <w:vAlign w:val="center"/>
          </w:tcPr>
          <w:p w14:paraId="058AD303" w14:textId="77777777" w:rsidR="00431E06" w:rsidRDefault="00000000">
            <w:r>
              <w:rPr>
                <w:sz w:val="18"/>
              </w:rPr>
              <w:t>7</w:t>
            </w:r>
          </w:p>
        </w:tc>
        <w:tc>
          <w:tcPr>
            <w:tcW w:w="3408" w:type="dxa"/>
            <w:vAlign w:val="center"/>
          </w:tcPr>
          <w:p w14:paraId="39CDC6D3" w14:textId="77777777" w:rsidR="00431E06" w:rsidRDefault="00000000">
            <w:r>
              <w:rPr>
                <w:sz w:val="18"/>
              </w:rPr>
              <w:t>Shape features</w:t>
            </w:r>
          </w:p>
        </w:tc>
        <w:tc>
          <w:tcPr>
            <w:tcW w:w="3408" w:type="dxa"/>
            <w:vAlign w:val="center"/>
          </w:tcPr>
          <w:p w14:paraId="265150FD" w14:textId="77777777" w:rsidR="00431E06" w:rsidRDefault="00000000">
            <w:r>
              <w:rPr>
                <w:sz w:val="18"/>
              </w:rPr>
              <w:t>Area, centroid, perimeter, circularity</w:t>
            </w:r>
          </w:p>
        </w:tc>
      </w:tr>
      <w:tr w:rsidR="00431E06" w14:paraId="1AFB5D82" w14:textId="77777777">
        <w:trPr>
          <w:jc w:val="center"/>
        </w:trPr>
        <w:tc>
          <w:tcPr>
            <w:tcW w:w="3408" w:type="dxa"/>
            <w:vAlign w:val="center"/>
          </w:tcPr>
          <w:p w14:paraId="517A552F" w14:textId="77777777" w:rsidR="00431E06" w:rsidRDefault="00000000">
            <w:r>
              <w:rPr>
                <w:sz w:val="18"/>
              </w:rPr>
              <w:t>8</w:t>
            </w:r>
          </w:p>
        </w:tc>
        <w:tc>
          <w:tcPr>
            <w:tcW w:w="3408" w:type="dxa"/>
            <w:vAlign w:val="center"/>
          </w:tcPr>
          <w:p w14:paraId="5D22C1DE" w14:textId="77777777" w:rsidR="00431E06" w:rsidRDefault="00000000">
            <w:r>
              <w:rPr>
                <w:sz w:val="18"/>
              </w:rPr>
              <w:t>Classification</w:t>
            </w:r>
          </w:p>
        </w:tc>
        <w:tc>
          <w:tcPr>
            <w:tcW w:w="3408" w:type="dxa"/>
            <w:vAlign w:val="center"/>
          </w:tcPr>
          <w:p w14:paraId="19743AAA" w14:textId="77777777" w:rsidR="00431E06" w:rsidRDefault="00000000">
            <w:r>
              <w:rPr>
                <w:sz w:val="18"/>
              </w:rPr>
              <w:t>Random Forest and SVM using 8 numeric features</w:t>
            </w:r>
          </w:p>
        </w:tc>
      </w:tr>
      <w:tr w:rsidR="00431E06" w14:paraId="5937F3C1" w14:textId="77777777">
        <w:trPr>
          <w:jc w:val="center"/>
        </w:trPr>
        <w:tc>
          <w:tcPr>
            <w:tcW w:w="3408" w:type="dxa"/>
            <w:vAlign w:val="center"/>
          </w:tcPr>
          <w:p w14:paraId="383EFE39" w14:textId="77777777" w:rsidR="00431E06" w:rsidRDefault="00000000">
            <w:r>
              <w:rPr>
                <w:sz w:val="18"/>
              </w:rPr>
              <w:t>9</w:t>
            </w:r>
          </w:p>
        </w:tc>
        <w:tc>
          <w:tcPr>
            <w:tcW w:w="3408" w:type="dxa"/>
            <w:vAlign w:val="center"/>
          </w:tcPr>
          <w:p w14:paraId="63AB9ACF" w14:textId="77777777" w:rsidR="00431E06" w:rsidRDefault="00000000">
            <w:r>
              <w:rPr>
                <w:sz w:val="18"/>
              </w:rPr>
              <w:t>Outputs</w:t>
            </w:r>
          </w:p>
        </w:tc>
        <w:tc>
          <w:tcPr>
            <w:tcW w:w="3408" w:type="dxa"/>
            <w:vAlign w:val="center"/>
          </w:tcPr>
          <w:p w14:paraId="495EE9B0" w14:textId="77777777" w:rsidR="00431E06" w:rsidRDefault="00000000">
            <w:r>
              <w:rPr>
                <w:sz w:val="18"/>
              </w:rPr>
              <w:t>CSV files, plots, confusion matrices, zipped output</w:t>
            </w:r>
          </w:p>
        </w:tc>
      </w:tr>
    </w:tbl>
    <w:p w14:paraId="528F25C1" w14:textId="77777777" w:rsidR="00431E06" w:rsidRDefault="00000000">
      <w:pPr>
        <w:pStyle w:val="Heading2"/>
      </w:pPr>
      <w:r>
        <w:rPr>
          <w:rFonts w:ascii="Calibri" w:hAnsi="Calibri"/>
          <w:color w:val="1F4E79"/>
        </w:rPr>
        <w:t>Feature Vector Diagram</w:t>
      </w:r>
    </w:p>
    <w:tbl>
      <w:tblPr>
        <w:tblStyle w:val="TableGrid"/>
        <w:tblW w:w="0" w:type="auto"/>
        <w:jc w:val="center"/>
        <w:tblLook w:val="04A0" w:firstRow="1" w:lastRow="0" w:firstColumn="1" w:lastColumn="0" w:noHBand="0" w:noVBand="1"/>
      </w:tblPr>
      <w:tblGrid>
        <w:gridCol w:w="5112"/>
        <w:gridCol w:w="5112"/>
      </w:tblGrid>
      <w:tr w:rsidR="00431E06" w14:paraId="15DECF7C" w14:textId="77777777">
        <w:trPr>
          <w:jc w:val="center"/>
        </w:trPr>
        <w:tc>
          <w:tcPr>
            <w:tcW w:w="5112" w:type="dxa"/>
            <w:shd w:val="clear" w:color="auto" w:fill="1F4E79"/>
            <w:vAlign w:val="center"/>
          </w:tcPr>
          <w:p w14:paraId="58A83381" w14:textId="77777777" w:rsidR="00431E06" w:rsidRDefault="00000000">
            <w:r>
              <w:rPr>
                <w:b/>
                <w:color w:val="FFFFFF"/>
                <w:sz w:val="18"/>
              </w:rPr>
              <w:t>Part</w:t>
            </w:r>
          </w:p>
        </w:tc>
        <w:tc>
          <w:tcPr>
            <w:tcW w:w="5112" w:type="dxa"/>
            <w:shd w:val="clear" w:color="auto" w:fill="1F4E79"/>
            <w:vAlign w:val="center"/>
          </w:tcPr>
          <w:p w14:paraId="47CCC643" w14:textId="77777777" w:rsidR="00431E06" w:rsidRDefault="00000000">
            <w:r>
              <w:rPr>
                <w:b/>
                <w:color w:val="FFFFFF"/>
                <w:sz w:val="18"/>
              </w:rPr>
              <w:t>Columns</w:t>
            </w:r>
          </w:p>
        </w:tc>
      </w:tr>
      <w:tr w:rsidR="00431E06" w14:paraId="44E9FF33" w14:textId="77777777">
        <w:trPr>
          <w:jc w:val="center"/>
        </w:trPr>
        <w:tc>
          <w:tcPr>
            <w:tcW w:w="5112" w:type="dxa"/>
            <w:vAlign w:val="center"/>
          </w:tcPr>
          <w:p w14:paraId="1FCA850A" w14:textId="77777777" w:rsidR="00431E06" w:rsidRDefault="00000000">
            <w:r>
              <w:rPr>
                <w:sz w:val="18"/>
              </w:rPr>
              <w:t>Identity columns</w:t>
            </w:r>
          </w:p>
        </w:tc>
        <w:tc>
          <w:tcPr>
            <w:tcW w:w="5112" w:type="dxa"/>
            <w:vAlign w:val="center"/>
          </w:tcPr>
          <w:p w14:paraId="375EA4EE" w14:textId="77777777" w:rsidR="00431E06" w:rsidRDefault="00000000">
            <w:r>
              <w:rPr>
                <w:sz w:val="18"/>
              </w:rPr>
              <w:t>subject, slice, label</w:t>
            </w:r>
          </w:p>
        </w:tc>
      </w:tr>
      <w:tr w:rsidR="00431E06" w14:paraId="6455E92D" w14:textId="77777777">
        <w:trPr>
          <w:jc w:val="center"/>
        </w:trPr>
        <w:tc>
          <w:tcPr>
            <w:tcW w:w="5112" w:type="dxa"/>
            <w:vAlign w:val="center"/>
          </w:tcPr>
          <w:p w14:paraId="5FF01EF8" w14:textId="77777777" w:rsidR="00431E06" w:rsidRDefault="00000000">
            <w:r>
              <w:rPr>
                <w:sz w:val="18"/>
              </w:rPr>
              <w:t>GLCM texture columns</w:t>
            </w:r>
          </w:p>
        </w:tc>
        <w:tc>
          <w:tcPr>
            <w:tcW w:w="5112" w:type="dxa"/>
            <w:vAlign w:val="center"/>
          </w:tcPr>
          <w:p w14:paraId="19E0E8F6" w14:textId="77777777" w:rsidR="00431E06" w:rsidRDefault="00000000">
            <w:r>
              <w:rPr>
                <w:sz w:val="18"/>
              </w:rPr>
              <w:t>energy, entropy, contrast, homogeneity, correlation</w:t>
            </w:r>
          </w:p>
        </w:tc>
      </w:tr>
      <w:tr w:rsidR="00431E06" w14:paraId="06478407" w14:textId="77777777">
        <w:trPr>
          <w:jc w:val="center"/>
        </w:trPr>
        <w:tc>
          <w:tcPr>
            <w:tcW w:w="5112" w:type="dxa"/>
            <w:vAlign w:val="center"/>
          </w:tcPr>
          <w:p w14:paraId="4EDF4BF2" w14:textId="77777777" w:rsidR="00431E06" w:rsidRDefault="00000000">
            <w:r>
              <w:rPr>
                <w:sz w:val="18"/>
              </w:rPr>
              <w:t>Geometric columns</w:t>
            </w:r>
          </w:p>
        </w:tc>
        <w:tc>
          <w:tcPr>
            <w:tcW w:w="5112" w:type="dxa"/>
            <w:vAlign w:val="center"/>
          </w:tcPr>
          <w:p w14:paraId="677172A1" w14:textId="77777777" w:rsidR="00431E06" w:rsidRDefault="00000000">
            <w:r>
              <w:rPr>
                <w:sz w:val="18"/>
              </w:rPr>
              <w:t>area, centroid_r, centroid_c, perimeter, circularity</w:t>
            </w:r>
          </w:p>
        </w:tc>
      </w:tr>
      <w:tr w:rsidR="00431E06" w14:paraId="50485703" w14:textId="77777777">
        <w:trPr>
          <w:jc w:val="center"/>
        </w:trPr>
        <w:tc>
          <w:tcPr>
            <w:tcW w:w="5112" w:type="dxa"/>
            <w:vAlign w:val="center"/>
          </w:tcPr>
          <w:p w14:paraId="00A0A57D" w14:textId="77777777" w:rsidR="00431E06" w:rsidRDefault="00000000">
            <w:r>
              <w:rPr>
                <w:sz w:val="18"/>
              </w:rPr>
              <w:t>Classifier columns</w:t>
            </w:r>
          </w:p>
        </w:tc>
        <w:tc>
          <w:tcPr>
            <w:tcW w:w="5112" w:type="dxa"/>
            <w:vAlign w:val="center"/>
          </w:tcPr>
          <w:p w14:paraId="2DF94E94" w14:textId="77777777" w:rsidR="00431E06" w:rsidRDefault="00000000">
            <w:r>
              <w:rPr>
                <w:sz w:val="18"/>
              </w:rPr>
              <w:t>energy, entropy, contrast, homogeneity, correlation, area, perimeter, circularity</w:t>
            </w:r>
          </w:p>
        </w:tc>
      </w:tr>
    </w:tbl>
    <w:p w14:paraId="023EEBDE" w14:textId="77777777" w:rsidR="00431E06" w:rsidRDefault="00000000">
      <w:pPr>
        <w:pStyle w:val="Heading1"/>
      </w:pPr>
      <w:r>
        <w:rPr>
          <w:rFonts w:ascii="Calibri" w:hAnsi="Calibri"/>
          <w:color w:val="1F4E79"/>
        </w:rPr>
        <w:t>Tools and Libraries</w:t>
      </w:r>
    </w:p>
    <w:tbl>
      <w:tblPr>
        <w:tblStyle w:val="TableGrid"/>
        <w:tblW w:w="0" w:type="auto"/>
        <w:jc w:val="center"/>
        <w:tblLook w:val="04A0" w:firstRow="1" w:lastRow="0" w:firstColumn="1" w:lastColumn="0" w:noHBand="0" w:noVBand="1"/>
      </w:tblPr>
      <w:tblGrid>
        <w:gridCol w:w="5112"/>
        <w:gridCol w:w="5112"/>
      </w:tblGrid>
      <w:tr w:rsidR="00431E06" w14:paraId="0DC707F4" w14:textId="77777777">
        <w:trPr>
          <w:jc w:val="center"/>
        </w:trPr>
        <w:tc>
          <w:tcPr>
            <w:tcW w:w="5112" w:type="dxa"/>
            <w:shd w:val="clear" w:color="auto" w:fill="1F4E79"/>
            <w:vAlign w:val="center"/>
          </w:tcPr>
          <w:p w14:paraId="42EB504E" w14:textId="77777777" w:rsidR="00431E06" w:rsidRDefault="00000000">
            <w:r>
              <w:rPr>
                <w:b/>
                <w:color w:val="FFFFFF"/>
                <w:sz w:val="18"/>
              </w:rPr>
              <w:t>Library</w:t>
            </w:r>
          </w:p>
        </w:tc>
        <w:tc>
          <w:tcPr>
            <w:tcW w:w="5112" w:type="dxa"/>
            <w:shd w:val="clear" w:color="auto" w:fill="1F4E79"/>
            <w:vAlign w:val="center"/>
          </w:tcPr>
          <w:p w14:paraId="5874A411" w14:textId="77777777" w:rsidR="00431E06" w:rsidRDefault="00000000">
            <w:r>
              <w:rPr>
                <w:b/>
                <w:color w:val="FFFFFF"/>
                <w:sz w:val="18"/>
              </w:rPr>
              <w:t>Use in Assignment 3</w:t>
            </w:r>
          </w:p>
        </w:tc>
      </w:tr>
      <w:tr w:rsidR="00431E06" w14:paraId="35218365" w14:textId="77777777">
        <w:trPr>
          <w:jc w:val="center"/>
        </w:trPr>
        <w:tc>
          <w:tcPr>
            <w:tcW w:w="5112" w:type="dxa"/>
            <w:vAlign w:val="center"/>
          </w:tcPr>
          <w:p w14:paraId="2788E512" w14:textId="77777777" w:rsidR="00431E06" w:rsidRDefault="00000000">
            <w:r>
              <w:rPr>
                <w:sz w:val="18"/>
              </w:rPr>
              <w:t>nibabel</w:t>
            </w:r>
          </w:p>
        </w:tc>
        <w:tc>
          <w:tcPr>
            <w:tcW w:w="5112" w:type="dxa"/>
            <w:vAlign w:val="center"/>
          </w:tcPr>
          <w:p w14:paraId="49C8BDAD" w14:textId="77777777" w:rsidR="00431E06" w:rsidRDefault="00000000">
            <w:r>
              <w:rPr>
                <w:sz w:val="18"/>
              </w:rPr>
              <w:t>Loads NIfTI MRI volumes.</w:t>
            </w:r>
          </w:p>
        </w:tc>
      </w:tr>
      <w:tr w:rsidR="00431E06" w14:paraId="308C4F5E" w14:textId="77777777">
        <w:trPr>
          <w:jc w:val="center"/>
        </w:trPr>
        <w:tc>
          <w:tcPr>
            <w:tcW w:w="5112" w:type="dxa"/>
            <w:vAlign w:val="center"/>
          </w:tcPr>
          <w:p w14:paraId="61BA8298" w14:textId="77777777" w:rsidR="00431E06" w:rsidRDefault="00000000">
            <w:r>
              <w:rPr>
                <w:sz w:val="18"/>
              </w:rPr>
              <w:t>scikit-image</w:t>
            </w:r>
          </w:p>
        </w:tc>
        <w:tc>
          <w:tcPr>
            <w:tcW w:w="5112" w:type="dxa"/>
            <w:vAlign w:val="center"/>
          </w:tcPr>
          <w:p w14:paraId="4B30F74E" w14:textId="77777777" w:rsidR="00431E06" w:rsidRDefault="00000000">
            <w:r>
              <w:rPr>
                <w:sz w:val="18"/>
              </w:rPr>
              <w:t>Canny edges, GLCM features, morphology, and region analysis.</w:t>
            </w:r>
          </w:p>
        </w:tc>
      </w:tr>
      <w:tr w:rsidR="00431E06" w14:paraId="3F97590E" w14:textId="77777777">
        <w:trPr>
          <w:jc w:val="center"/>
        </w:trPr>
        <w:tc>
          <w:tcPr>
            <w:tcW w:w="5112" w:type="dxa"/>
            <w:vAlign w:val="center"/>
          </w:tcPr>
          <w:p w14:paraId="11CD8F6F" w14:textId="77777777" w:rsidR="00431E06" w:rsidRDefault="00000000">
            <w:r>
              <w:rPr>
                <w:sz w:val="18"/>
              </w:rPr>
              <w:t>scipy</w:t>
            </w:r>
          </w:p>
        </w:tc>
        <w:tc>
          <w:tcPr>
            <w:tcW w:w="5112" w:type="dxa"/>
            <w:vAlign w:val="center"/>
          </w:tcPr>
          <w:p w14:paraId="16045757" w14:textId="77777777" w:rsidR="00431E06" w:rsidRDefault="00000000">
            <w:r>
              <w:rPr>
                <w:sz w:val="18"/>
              </w:rPr>
              <w:t>Connected component labeling and morphology operations.</w:t>
            </w:r>
          </w:p>
        </w:tc>
      </w:tr>
      <w:tr w:rsidR="00431E06" w14:paraId="11216EA6" w14:textId="77777777">
        <w:trPr>
          <w:jc w:val="center"/>
        </w:trPr>
        <w:tc>
          <w:tcPr>
            <w:tcW w:w="5112" w:type="dxa"/>
            <w:vAlign w:val="center"/>
          </w:tcPr>
          <w:p w14:paraId="2C404D9F" w14:textId="77777777" w:rsidR="00431E06" w:rsidRDefault="00000000">
            <w:r>
              <w:rPr>
                <w:sz w:val="18"/>
              </w:rPr>
              <w:t>matplotlib</w:t>
            </w:r>
          </w:p>
        </w:tc>
        <w:tc>
          <w:tcPr>
            <w:tcW w:w="5112" w:type="dxa"/>
            <w:vAlign w:val="center"/>
          </w:tcPr>
          <w:p w14:paraId="39EE96F1" w14:textId="77777777" w:rsidR="00431E06" w:rsidRDefault="00000000">
            <w:r>
              <w:rPr>
                <w:sz w:val="18"/>
              </w:rPr>
              <w:t>Saves visual outputs as PNG images.</w:t>
            </w:r>
          </w:p>
        </w:tc>
      </w:tr>
      <w:tr w:rsidR="00431E06" w14:paraId="1822744F" w14:textId="77777777">
        <w:trPr>
          <w:jc w:val="center"/>
        </w:trPr>
        <w:tc>
          <w:tcPr>
            <w:tcW w:w="5112" w:type="dxa"/>
            <w:vAlign w:val="center"/>
          </w:tcPr>
          <w:p w14:paraId="4A9E9AA4" w14:textId="77777777" w:rsidR="00431E06" w:rsidRDefault="00000000">
            <w:r>
              <w:rPr>
                <w:sz w:val="18"/>
              </w:rPr>
              <w:t>scikit-learn</w:t>
            </w:r>
          </w:p>
        </w:tc>
        <w:tc>
          <w:tcPr>
            <w:tcW w:w="5112" w:type="dxa"/>
            <w:vAlign w:val="center"/>
          </w:tcPr>
          <w:p w14:paraId="419F523B" w14:textId="77777777" w:rsidR="00431E06" w:rsidRDefault="00000000">
            <w:r>
              <w:rPr>
                <w:sz w:val="18"/>
              </w:rPr>
              <w:t>StandardScaler, train-test split, Random Forest, SVM, and metrics.</w:t>
            </w:r>
          </w:p>
        </w:tc>
      </w:tr>
      <w:tr w:rsidR="00431E06" w14:paraId="6F21311C" w14:textId="77777777">
        <w:trPr>
          <w:jc w:val="center"/>
        </w:trPr>
        <w:tc>
          <w:tcPr>
            <w:tcW w:w="5112" w:type="dxa"/>
            <w:vAlign w:val="center"/>
          </w:tcPr>
          <w:p w14:paraId="7CD4AA20" w14:textId="77777777" w:rsidR="00431E06" w:rsidRDefault="00000000">
            <w:r>
              <w:rPr>
                <w:sz w:val="18"/>
              </w:rPr>
              <w:t>kagglehub</w:t>
            </w:r>
          </w:p>
        </w:tc>
        <w:tc>
          <w:tcPr>
            <w:tcW w:w="5112" w:type="dxa"/>
            <w:vAlign w:val="center"/>
          </w:tcPr>
          <w:p w14:paraId="058F8D02" w14:textId="77777777" w:rsidR="00431E06" w:rsidRDefault="00000000">
            <w:r>
              <w:rPr>
                <w:sz w:val="18"/>
              </w:rPr>
              <w:t>Downloads the Kaggle dataset chunk in Colab.</w:t>
            </w:r>
          </w:p>
        </w:tc>
      </w:tr>
      <w:tr w:rsidR="00431E06" w14:paraId="2833E376" w14:textId="77777777">
        <w:trPr>
          <w:jc w:val="center"/>
        </w:trPr>
        <w:tc>
          <w:tcPr>
            <w:tcW w:w="5112" w:type="dxa"/>
            <w:vAlign w:val="center"/>
          </w:tcPr>
          <w:p w14:paraId="6765DF87" w14:textId="77777777" w:rsidR="00431E06" w:rsidRDefault="00000000">
            <w:r>
              <w:rPr>
                <w:sz w:val="18"/>
              </w:rPr>
              <w:t>tqdm</w:t>
            </w:r>
          </w:p>
        </w:tc>
        <w:tc>
          <w:tcPr>
            <w:tcW w:w="5112" w:type="dxa"/>
            <w:vAlign w:val="center"/>
          </w:tcPr>
          <w:p w14:paraId="4A3D2EA9" w14:textId="77777777" w:rsidR="00431E06" w:rsidRDefault="00000000">
            <w:r>
              <w:rPr>
                <w:sz w:val="18"/>
              </w:rPr>
              <w:t>Shows progress while volumes are processed.</w:t>
            </w:r>
          </w:p>
        </w:tc>
      </w:tr>
    </w:tbl>
    <w:p w14:paraId="69A9E614" w14:textId="77777777" w:rsidR="00431E06" w:rsidRDefault="00000000">
      <w:pPr>
        <w:pStyle w:val="Heading1"/>
      </w:pPr>
      <w:r>
        <w:rPr>
          <w:rFonts w:ascii="Calibri" w:hAnsi="Calibri"/>
          <w:color w:val="1F4E79"/>
        </w:rPr>
        <w:t>Detailed Methodology With Code</w:t>
      </w:r>
    </w:p>
    <w:p w14:paraId="35EC80A8" w14:textId="77777777" w:rsidR="00431E06" w:rsidRDefault="00000000">
      <w:pPr>
        <w:pStyle w:val="Heading2"/>
      </w:pPr>
      <w:r>
        <w:rPr>
          <w:rFonts w:ascii="Calibri" w:hAnsi="Calibri"/>
          <w:color w:val="1F4E79"/>
        </w:rPr>
        <w:t>1. Installation and Imports</w:t>
      </w:r>
    </w:p>
    <w:p w14:paraId="4D107C61" w14:textId="77777777" w:rsidR="00431E06" w:rsidRDefault="00000000">
      <w:r>
        <w:t>The first cell installs all required packages in Google Colab. The next cells import the libraries used for MRI loading, image processing, feature extraction, plotting, and machine learning.</w:t>
      </w:r>
    </w:p>
    <w:p w14:paraId="0C807CCB" w14:textId="77777777" w:rsidR="00431E06" w:rsidRDefault="00000000">
      <w:pPr>
        <w:spacing w:after="0"/>
      </w:pPr>
      <w:r>
        <w:rPr>
          <w:rFonts w:ascii="Courier New" w:hAnsi="Courier New"/>
          <w:color w:val="1E1E1E"/>
          <w:sz w:val="16"/>
        </w:rPr>
        <w:t>!pip install nibabel scikit-image scipy matplotlib kagglehub tqdm scikit-learn -q</w:t>
      </w:r>
    </w:p>
    <w:p w14:paraId="38402C46" w14:textId="77777777" w:rsidR="00431E06" w:rsidRDefault="00431E06">
      <w:pPr>
        <w:spacing w:after="0"/>
      </w:pPr>
    </w:p>
    <w:p w14:paraId="10EF3992" w14:textId="77777777" w:rsidR="00431E06" w:rsidRDefault="00000000">
      <w:pPr>
        <w:spacing w:after="0"/>
      </w:pPr>
      <w:r>
        <w:rPr>
          <w:rFonts w:ascii="Courier New" w:hAnsi="Courier New"/>
          <w:color w:val="1E1E1E"/>
          <w:sz w:val="16"/>
        </w:rPr>
        <w:t>import numpy as np</w:t>
      </w:r>
    </w:p>
    <w:p w14:paraId="44805C19" w14:textId="77777777" w:rsidR="00431E06" w:rsidRDefault="00000000">
      <w:pPr>
        <w:spacing w:after="0"/>
      </w:pPr>
      <w:r>
        <w:rPr>
          <w:rFonts w:ascii="Courier New" w:hAnsi="Courier New"/>
          <w:color w:val="1E1E1E"/>
          <w:sz w:val="16"/>
        </w:rPr>
        <w:t>import nibabel as nib</w:t>
      </w:r>
    </w:p>
    <w:p w14:paraId="0B59FE8E" w14:textId="77777777" w:rsidR="00431E06" w:rsidRDefault="00000000">
      <w:pPr>
        <w:spacing w:after="0"/>
      </w:pPr>
      <w:r>
        <w:rPr>
          <w:rFonts w:ascii="Courier New" w:hAnsi="Courier New"/>
          <w:color w:val="1E1E1E"/>
          <w:sz w:val="16"/>
        </w:rPr>
        <w:t>from skimage.feature import canny, graycomatrix, graycoprops</w:t>
      </w:r>
    </w:p>
    <w:p w14:paraId="16874E67" w14:textId="77777777" w:rsidR="00431E06" w:rsidRDefault="00000000">
      <w:pPr>
        <w:spacing w:after="0"/>
      </w:pPr>
      <w:r>
        <w:rPr>
          <w:rFonts w:ascii="Courier New" w:hAnsi="Courier New"/>
          <w:color w:val="1E1E1E"/>
          <w:sz w:val="16"/>
        </w:rPr>
        <w:t>from skimage.morphology import disk</w:t>
      </w:r>
    </w:p>
    <w:p w14:paraId="5FD77D76" w14:textId="77777777" w:rsidR="00431E06" w:rsidRDefault="00000000">
      <w:pPr>
        <w:spacing w:after="0"/>
      </w:pPr>
      <w:r>
        <w:rPr>
          <w:rFonts w:ascii="Courier New" w:hAnsi="Courier New"/>
          <w:color w:val="1E1E1E"/>
          <w:sz w:val="16"/>
        </w:rPr>
        <w:t>from skimage.measure import regionprops</w:t>
      </w:r>
    </w:p>
    <w:p w14:paraId="68F512F9" w14:textId="77777777" w:rsidR="00431E06" w:rsidRDefault="00000000">
      <w:pPr>
        <w:spacing w:after="0"/>
      </w:pPr>
      <w:r>
        <w:rPr>
          <w:rFonts w:ascii="Courier New" w:hAnsi="Courier New"/>
          <w:color w:val="1E1E1E"/>
          <w:sz w:val="16"/>
        </w:rPr>
        <w:lastRenderedPageBreak/>
        <w:t>from sklearn.ensemble import RandomForestClassifier</w:t>
      </w:r>
    </w:p>
    <w:p w14:paraId="1CE5C502" w14:textId="77777777" w:rsidR="00431E06" w:rsidRDefault="00000000">
      <w:pPr>
        <w:spacing w:after="0"/>
      </w:pPr>
      <w:r>
        <w:rPr>
          <w:rFonts w:ascii="Courier New" w:hAnsi="Courier New"/>
          <w:color w:val="1E1E1E"/>
          <w:sz w:val="16"/>
        </w:rPr>
        <w:t>from sklearn.svm import SVC</w:t>
      </w:r>
    </w:p>
    <w:p w14:paraId="35C39C71" w14:textId="77777777" w:rsidR="00431E06" w:rsidRDefault="00000000">
      <w:pPr>
        <w:pStyle w:val="Heading2"/>
      </w:pPr>
      <w:r>
        <w:rPr>
          <w:rFonts w:ascii="Calibri" w:hAnsi="Calibri"/>
          <w:color w:val="1F4E79"/>
        </w:rPr>
        <w:t>2. Configuration</w:t>
      </w:r>
    </w:p>
    <w:p w14:paraId="2C55762A" w14:textId="77777777" w:rsidR="00431E06" w:rsidRDefault="00000000">
      <w:r>
        <w:t>The configuration keeps the experiment manageable in Colab. Only a limited number of volumes and center slices are processed.</w:t>
      </w:r>
    </w:p>
    <w:p w14:paraId="65A2FE4D" w14:textId="77777777" w:rsidR="00431E06" w:rsidRDefault="00000000">
      <w:pPr>
        <w:spacing w:after="0"/>
      </w:pPr>
      <w:r>
        <w:rPr>
          <w:rFonts w:ascii="Courier New" w:hAnsi="Courier New"/>
          <w:color w:val="1E1E1E"/>
          <w:sz w:val="16"/>
        </w:rPr>
        <w:t>MAX_VOLUMES = 10</w:t>
      </w:r>
    </w:p>
    <w:p w14:paraId="3902B008" w14:textId="77777777" w:rsidR="00431E06" w:rsidRDefault="00000000">
      <w:pPr>
        <w:spacing w:after="0"/>
      </w:pPr>
      <w:r>
        <w:rPr>
          <w:rFonts w:ascii="Courier New" w:hAnsi="Courier New"/>
          <w:color w:val="1E1E1E"/>
          <w:sz w:val="16"/>
        </w:rPr>
        <w:t>MAX_SLICES = 5</w:t>
      </w:r>
    </w:p>
    <w:p w14:paraId="3727F780" w14:textId="77777777" w:rsidR="00431E06" w:rsidRDefault="00000000">
      <w:pPr>
        <w:spacing w:after="0"/>
      </w:pPr>
      <w:r>
        <w:rPr>
          <w:rFonts w:ascii="Courier New" w:hAnsi="Courier New"/>
          <w:color w:val="1E1E1E"/>
          <w:sz w:val="16"/>
        </w:rPr>
        <w:t>CANNY_SIGMA = 1.5</w:t>
      </w:r>
    </w:p>
    <w:p w14:paraId="134EC61D" w14:textId="77777777" w:rsidR="00431E06" w:rsidRDefault="00000000">
      <w:pPr>
        <w:spacing w:after="0"/>
      </w:pPr>
      <w:r>
        <w:rPr>
          <w:rFonts w:ascii="Courier New" w:hAnsi="Courier New"/>
          <w:color w:val="1E1E1E"/>
          <w:sz w:val="16"/>
        </w:rPr>
        <w:t>MORPH_ITER = 2</w:t>
      </w:r>
    </w:p>
    <w:p w14:paraId="50130D7E" w14:textId="77777777" w:rsidR="00431E06" w:rsidRDefault="00000000">
      <w:pPr>
        <w:spacing w:after="0"/>
      </w:pPr>
      <w:r>
        <w:rPr>
          <w:rFonts w:ascii="Courier New" w:hAnsi="Courier New"/>
          <w:color w:val="1E1E1E"/>
          <w:sz w:val="16"/>
        </w:rPr>
        <w:t>GLCM_DISTS = [1, 2]</w:t>
      </w:r>
    </w:p>
    <w:p w14:paraId="05F97524" w14:textId="77777777" w:rsidR="00431E06" w:rsidRDefault="00000000">
      <w:pPr>
        <w:spacing w:after="0"/>
      </w:pPr>
      <w:r>
        <w:rPr>
          <w:rFonts w:ascii="Courier New" w:hAnsi="Courier New"/>
          <w:color w:val="1E1E1E"/>
          <w:sz w:val="16"/>
        </w:rPr>
        <w:t>GLCM_ANGLES = [0, np.pi/4, np.pi/2, 3*np.pi/4]</w:t>
      </w:r>
    </w:p>
    <w:p w14:paraId="4E0F9BCD" w14:textId="77777777" w:rsidR="00431E06" w:rsidRDefault="00000000">
      <w:pPr>
        <w:spacing w:after="0"/>
      </w:pPr>
      <w:r>
        <w:rPr>
          <w:rFonts w:ascii="Courier New" w:hAnsi="Courier New"/>
          <w:color w:val="1E1E1E"/>
          <w:sz w:val="16"/>
        </w:rPr>
        <w:t>OUT_DIR = Path("output_a3")</w:t>
      </w:r>
    </w:p>
    <w:p w14:paraId="47D8EA61" w14:textId="77777777" w:rsidR="00431E06" w:rsidRDefault="00000000">
      <w:pPr>
        <w:pStyle w:val="Heading2"/>
      </w:pPr>
      <w:r>
        <w:rPr>
          <w:rFonts w:ascii="Calibri" w:hAnsi="Calibri"/>
          <w:color w:val="1F4E79"/>
        </w:rPr>
        <w:t>3. Dataset Download</w:t>
      </w:r>
    </w:p>
    <w:p w14:paraId="67A45C15" w14:textId="77777777" w:rsidR="00431E06" w:rsidRDefault="00000000">
      <w:r>
        <w:t>The code downloads the smaller Kaggle chunk of the TCIA BraTS-PEDs data. Segmentation files are ignored because this assignment extracts features from image volumes.</w:t>
      </w:r>
    </w:p>
    <w:p w14:paraId="276D9175" w14:textId="77777777" w:rsidR="00431E06" w:rsidRDefault="00000000">
      <w:pPr>
        <w:spacing w:after="0"/>
      </w:pPr>
      <w:r>
        <w:rPr>
          <w:rFonts w:ascii="Courier New" w:hAnsi="Courier New"/>
          <w:color w:val="1E1E1E"/>
          <w:sz w:val="16"/>
        </w:rPr>
        <w:t>path = kagglehub.dataset_download("awansaad6797/cancer-dataset")</w:t>
      </w:r>
    </w:p>
    <w:p w14:paraId="31720AB3" w14:textId="77777777" w:rsidR="00431E06" w:rsidRDefault="00000000">
      <w:pPr>
        <w:spacing w:after="0"/>
      </w:pPr>
      <w:r>
        <w:rPr>
          <w:rFonts w:ascii="Courier New" w:hAnsi="Courier New"/>
          <w:color w:val="1E1E1E"/>
          <w:sz w:val="16"/>
        </w:rPr>
        <w:t>all_nii = sorted(f for f in Path(path).rglob("*.nii") if f.is_file())</w:t>
      </w:r>
    </w:p>
    <w:p w14:paraId="7F113CA8" w14:textId="77777777" w:rsidR="00431E06" w:rsidRDefault="00000000">
      <w:pPr>
        <w:spacing w:after="0"/>
      </w:pPr>
      <w:r>
        <w:rPr>
          <w:rFonts w:ascii="Courier New" w:hAnsi="Courier New"/>
          <w:color w:val="1E1E1E"/>
          <w:sz w:val="16"/>
        </w:rPr>
        <w:t>all_nii = [f for f in all_nii if "seg" not in f.name.lower()]</w:t>
      </w:r>
    </w:p>
    <w:p w14:paraId="5350EBBF" w14:textId="77777777" w:rsidR="00431E06" w:rsidRDefault="00000000">
      <w:pPr>
        <w:spacing w:after="0"/>
      </w:pPr>
      <w:r>
        <w:rPr>
          <w:rFonts w:ascii="Courier New" w:hAnsi="Courier New"/>
          <w:color w:val="1E1E1E"/>
          <w:sz w:val="16"/>
        </w:rPr>
        <w:t>all_nii = all_nii[:MAX_VOLUMES]</w:t>
      </w:r>
    </w:p>
    <w:p w14:paraId="6270DBD2" w14:textId="77777777" w:rsidR="00431E06" w:rsidRDefault="00000000">
      <w:pPr>
        <w:pStyle w:val="Heading2"/>
      </w:pPr>
      <w:r>
        <w:rPr>
          <w:rFonts w:ascii="Calibri" w:hAnsi="Calibri"/>
          <w:color w:val="1F4E79"/>
        </w:rPr>
        <w:t>4. Normalisation and Center Slice Selection</w:t>
      </w:r>
    </w:p>
    <w:p w14:paraId="1EADF489" w14:textId="77777777" w:rsidR="00431E06" w:rsidRDefault="00000000">
      <w:r>
        <w:t>Normalisation changes pixel intensity values into a 0 to 1 range. Center slices are selected because they usually contain more useful brain structure than side slices.</w:t>
      </w:r>
    </w:p>
    <w:p w14:paraId="128AFF2B" w14:textId="77777777" w:rsidR="00431E06" w:rsidRDefault="00000000">
      <w:pPr>
        <w:spacing w:after="0"/>
      </w:pPr>
      <w:r>
        <w:rPr>
          <w:rFonts w:ascii="Courier New" w:hAnsi="Courier New"/>
          <w:color w:val="1E1E1E"/>
          <w:sz w:val="16"/>
        </w:rPr>
        <w:t>def normalise(slc):</w:t>
      </w:r>
    </w:p>
    <w:p w14:paraId="796BCE76" w14:textId="77777777" w:rsidR="00431E06" w:rsidRDefault="00000000">
      <w:pPr>
        <w:spacing w:after="0"/>
      </w:pPr>
      <w:r>
        <w:rPr>
          <w:rFonts w:ascii="Courier New" w:hAnsi="Courier New"/>
          <w:color w:val="1E1E1E"/>
          <w:sz w:val="16"/>
        </w:rPr>
        <w:t xml:space="preserve">    mn, mx = slc.min(), slc.max()</w:t>
      </w:r>
    </w:p>
    <w:p w14:paraId="37DC8DC3" w14:textId="77777777" w:rsidR="00431E06" w:rsidRDefault="00000000">
      <w:pPr>
        <w:spacing w:after="0"/>
      </w:pPr>
      <w:r>
        <w:rPr>
          <w:rFonts w:ascii="Courier New" w:hAnsi="Courier New"/>
          <w:color w:val="1E1E1E"/>
          <w:sz w:val="16"/>
        </w:rPr>
        <w:t xml:space="preserve">    if mx &gt; mn:</w:t>
      </w:r>
    </w:p>
    <w:p w14:paraId="23374649" w14:textId="77777777" w:rsidR="00431E06" w:rsidRDefault="00000000">
      <w:pPr>
        <w:spacing w:after="0"/>
      </w:pPr>
      <w:r>
        <w:rPr>
          <w:rFonts w:ascii="Courier New" w:hAnsi="Courier New"/>
          <w:color w:val="1E1E1E"/>
          <w:sz w:val="16"/>
        </w:rPr>
        <w:t xml:space="preserve">        return ((slc - mn) / (mx - mn + 1e-8)).astype(np.float32)</w:t>
      </w:r>
    </w:p>
    <w:p w14:paraId="1A902D32" w14:textId="77777777" w:rsidR="00431E06" w:rsidRDefault="00000000">
      <w:pPr>
        <w:spacing w:after="0"/>
      </w:pPr>
      <w:r>
        <w:rPr>
          <w:rFonts w:ascii="Courier New" w:hAnsi="Courier New"/>
          <w:color w:val="1E1E1E"/>
          <w:sz w:val="16"/>
        </w:rPr>
        <w:t xml:space="preserve">    return np.zeros_like(slc, dtype=np.float32)</w:t>
      </w:r>
    </w:p>
    <w:p w14:paraId="2822A65D" w14:textId="77777777" w:rsidR="00431E06" w:rsidRDefault="00431E06">
      <w:pPr>
        <w:spacing w:after="0"/>
      </w:pPr>
    </w:p>
    <w:p w14:paraId="54551766" w14:textId="77777777" w:rsidR="00431E06" w:rsidRDefault="00000000">
      <w:pPr>
        <w:spacing w:after="0"/>
      </w:pPr>
      <w:r>
        <w:rPr>
          <w:rFonts w:ascii="Courier New" w:hAnsi="Courier New"/>
          <w:color w:val="1E1E1E"/>
          <w:sz w:val="16"/>
        </w:rPr>
        <w:t>def centre_slice_indices(n_slices, max_slices):</w:t>
      </w:r>
    </w:p>
    <w:p w14:paraId="5F6F872F" w14:textId="77777777" w:rsidR="00431E06" w:rsidRDefault="00000000">
      <w:pPr>
        <w:spacing w:after="0"/>
      </w:pPr>
      <w:r>
        <w:rPr>
          <w:rFonts w:ascii="Courier New" w:hAnsi="Courier New"/>
          <w:color w:val="1E1E1E"/>
          <w:sz w:val="16"/>
        </w:rPr>
        <w:t xml:space="preserve">    if n_slices &lt;= max_slices:</w:t>
      </w:r>
    </w:p>
    <w:p w14:paraId="54A1FBD3" w14:textId="77777777" w:rsidR="00431E06" w:rsidRDefault="00000000">
      <w:pPr>
        <w:spacing w:after="0"/>
      </w:pPr>
      <w:r>
        <w:rPr>
          <w:rFonts w:ascii="Courier New" w:hAnsi="Courier New"/>
          <w:color w:val="1E1E1E"/>
          <w:sz w:val="16"/>
        </w:rPr>
        <w:t xml:space="preserve">        return list(range(n_slices))</w:t>
      </w:r>
    </w:p>
    <w:p w14:paraId="6546C11D" w14:textId="77777777" w:rsidR="00431E06" w:rsidRDefault="00000000">
      <w:pPr>
        <w:spacing w:after="0"/>
      </w:pPr>
      <w:r>
        <w:rPr>
          <w:rFonts w:ascii="Courier New" w:hAnsi="Courier New"/>
          <w:color w:val="1E1E1E"/>
          <w:sz w:val="16"/>
        </w:rPr>
        <w:t xml:space="preserve">    start = (n_slices - max_slices) // 2</w:t>
      </w:r>
    </w:p>
    <w:p w14:paraId="666B7237" w14:textId="77777777" w:rsidR="00431E06" w:rsidRDefault="00000000">
      <w:pPr>
        <w:spacing w:after="0"/>
      </w:pPr>
      <w:r>
        <w:rPr>
          <w:rFonts w:ascii="Courier New" w:hAnsi="Courier New"/>
          <w:color w:val="1E1E1E"/>
          <w:sz w:val="16"/>
        </w:rPr>
        <w:t xml:space="preserve">    return list(range(start, start + max_slices))</w:t>
      </w:r>
    </w:p>
    <w:p w14:paraId="43098B69" w14:textId="77777777" w:rsidR="00431E06" w:rsidRDefault="00000000">
      <w:pPr>
        <w:pStyle w:val="Heading2"/>
      </w:pPr>
      <w:r>
        <w:rPr>
          <w:rFonts w:ascii="Calibri" w:hAnsi="Calibri"/>
          <w:color w:val="1F4E79"/>
        </w:rPr>
        <w:t>5. Mask Generation</w:t>
      </w:r>
    </w:p>
    <w:p w14:paraId="60361668" w14:textId="77777777" w:rsidR="00431E06" w:rsidRDefault="00000000">
      <w:r>
        <w:t>A mask is created to focus on the useful region. Canny detects edges, closing joins small gaps, and the largest connected component is selected.</w:t>
      </w:r>
    </w:p>
    <w:p w14:paraId="160676C4" w14:textId="77777777" w:rsidR="00431E06" w:rsidRDefault="00000000">
      <w:pPr>
        <w:spacing w:after="0"/>
      </w:pPr>
      <w:r>
        <w:rPr>
          <w:rFonts w:ascii="Courier New" w:hAnsi="Courier New"/>
          <w:color w:val="1E1E1E"/>
          <w:sz w:val="16"/>
        </w:rPr>
        <w:t>def get_clean_mask(slc):</w:t>
      </w:r>
    </w:p>
    <w:p w14:paraId="1106EEA9" w14:textId="77777777" w:rsidR="00431E06" w:rsidRDefault="00000000">
      <w:pPr>
        <w:spacing w:after="0"/>
      </w:pPr>
      <w:r>
        <w:rPr>
          <w:rFonts w:ascii="Courier New" w:hAnsi="Courier New"/>
          <w:color w:val="1E1E1E"/>
          <w:sz w:val="16"/>
        </w:rPr>
        <w:t xml:space="preserve">    edges = canny(slc, sigma=CANNY_SIGMA)</w:t>
      </w:r>
    </w:p>
    <w:p w14:paraId="51FE7860" w14:textId="77777777" w:rsidR="00431E06" w:rsidRDefault="00000000">
      <w:pPr>
        <w:spacing w:after="0"/>
      </w:pPr>
      <w:r>
        <w:rPr>
          <w:rFonts w:ascii="Courier New" w:hAnsi="Courier New"/>
          <w:color w:val="1E1E1E"/>
          <w:sz w:val="16"/>
        </w:rPr>
        <w:t xml:space="preserve">    closed = binary_closing(edges, structure=disk(4))</w:t>
      </w:r>
    </w:p>
    <w:p w14:paraId="2A5CD072" w14:textId="77777777" w:rsidR="00431E06" w:rsidRDefault="00000000">
      <w:pPr>
        <w:spacing w:after="0"/>
      </w:pPr>
      <w:r>
        <w:rPr>
          <w:rFonts w:ascii="Courier New" w:hAnsi="Courier New"/>
          <w:color w:val="1E1E1E"/>
          <w:sz w:val="16"/>
        </w:rPr>
        <w:t xml:space="preserve">    labeled, n = nd_label(closed)</w:t>
      </w:r>
    </w:p>
    <w:p w14:paraId="45B56986" w14:textId="77777777" w:rsidR="00431E06" w:rsidRDefault="00000000">
      <w:pPr>
        <w:spacing w:after="0"/>
      </w:pPr>
      <w:r>
        <w:rPr>
          <w:rFonts w:ascii="Courier New" w:hAnsi="Courier New"/>
          <w:color w:val="1E1E1E"/>
          <w:sz w:val="16"/>
        </w:rPr>
        <w:t xml:space="preserve">    if n == 0:</w:t>
      </w:r>
    </w:p>
    <w:p w14:paraId="5B9E17CA" w14:textId="77777777" w:rsidR="00431E06" w:rsidRDefault="00000000">
      <w:pPr>
        <w:spacing w:after="0"/>
      </w:pPr>
      <w:r>
        <w:rPr>
          <w:rFonts w:ascii="Courier New" w:hAnsi="Courier New"/>
          <w:color w:val="1E1E1E"/>
          <w:sz w:val="16"/>
        </w:rPr>
        <w:t xml:space="preserve">        return edges.astype(np.uint8)</w:t>
      </w:r>
    </w:p>
    <w:p w14:paraId="5B037F9E" w14:textId="77777777" w:rsidR="00431E06" w:rsidRDefault="00000000">
      <w:pPr>
        <w:spacing w:after="0"/>
      </w:pPr>
      <w:r>
        <w:rPr>
          <w:rFonts w:ascii="Courier New" w:hAnsi="Courier New"/>
          <w:color w:val="1E1E1E"/>
          <w:sz w:val="16"/>
        </w:rPr>
        <w:t xml:space="preserve">    sizes = [(labeled == i).sum() for i in range(1, n + 1)]</w:t>
      </w:r>
    </w:p>
    <w:p w14:paraId="3043A512" w14:textId="77777777" w:rsidR="00431E06" w:rsidRDefault="00000000">
      <w:pPr>
        <w:spacing w:after="0"/>
      </w:pPr>
      <w:r>
        <w:rPr>
          <w:rFonts w:ascii="Courier New" w:hAnsi="Courier New"/>
          <w:color w:val="1E1E1E"/>
          <w:sz w:val="16"/>
        </w:rPr>
        <w:t xml:space="preserve">    mask = (labeled == (np.argmax(sizes) + 1)).astype(np.uint8)</w:t>
      </w:r>
    </w:p>
    <w:p w14:paraId="2E2060C2" w14:textId="77777777" w:rsidR="00431E06" w:rsidRDefault="00000000">
      <w:pPr>
        <w:spacing w:after="0"/>
      </w:pPr>
      <w:r>
        <w:rPr>
          <w:rFonts w:ascii="Courier New" w:hAnsi="Courier New"/>
          <w:color w:val="1E1E1E"/>
          <w:sz w:val="16"/>
        </w:rPr>
        <w:t xml:space="preserve">    cleaned = binary_closing(mask, structure=disk(3).astype(bool), iterations=MORPH_ITER)</w:t>
      </w:r>
    </w:p>
    <w:p w14:paraId="2B2CB550" w14:textId="77777777" w:rsidR="00431E06" w:rsidRDefault="00000000">
      <w:pPr>
        <w:spacing w:after="0"/>
      </w:pPr>
      <w:r>
        <w:rPr>
          <w:rFonts w:ascii="Courier New" w:hAnsi="Courier New"/>
          <w:color w:val="1E1E1E"/>
          <w:sz w:val="16"/>
        </w:rPr>
        <w:t xml:space="preserve">    return cleaned.astype(np.uint8)</w:t>
      </w:r>
    </w:p>
    <w:p w14:paraId="6D3498CC" w14:textId="77777777" w:rsidR="00431E06" w:rsidRDefault="00000000">
      <w:pPr>
        <w:pStyle w:val="Heading2"/>
      </w:pPr>
      <w:r>
        <w:rPr>
          <w:rFonts w:ascii="Calibri" w:hAnsi="Calibri"/>
          <w:color w:val="1F4E79"/>
        </w:rPr>
        <w:t>6. GLCM Texture Feature Extraction</w:t>
      </w:r>
    </w:p>
    <w:p w14:paraId="15D6C90A" w14:textId="77777777" w:rsidR="00431E06" w:rsidRDefault="00000000">
      <w:r>
        <w:t>GLCM means Gray Level Co-occurrence Matrix. It studies how often gray level pairs appear near each other. This tells us about image texture.</w:t>
      </w:r>
    </w:p>
    <w:tbl>
      <w:tblPr>
        <w:tblStyle w:val="TableGrid"/>
        <w:tblW w:w="0" w:type="auto"/>
        <w:jc w:val="center"/>
        <w:tblLook w:val="04A0" w:firstRow="1" w:lastRow="0" w:firstColumn="1" w:lastColumn="0" w:noHBand="0" w:noVBand="1"/>
      </w:tblPr>
      <w:tblGrid>
        <w:gridCol w:w="5112"/>
        <w:gridCol w:w="5112"/>
      </w:tblGrid>
      <w:tr w:rsidR="00431E06" w14:paraId="35D92FA6" w14:textId="77777777">
        <w:trPr>
          <w:jc w:val="center"/>
        </w:trPr>
        <w:tc>
          <w:tcPr>
            <w:tcW w:w="5112" w:type="dxa"/>
            <w:shd w:val="clear" w:color="auto" w:fill="1F4E79"/>
            <w:vAlign w:val="center"/>
          </w:tcPr>
          <w:p w14:paraId="6BEB5315" w14:textId="77777777" w:rsidR="00431E06" w:rsidRDefault="00000000">
            <w:r>
              <w:rPr>
                <w:b/>
                <w:color w:val="FFFFFF"/>
                <w:sz w:val="18"/>
              </w:rPr>
              <w:lastRenderedPageBreak/>
              <w:t>GLCM Feature</w:t>
            </w:r>
          </w:p>
        </w:tc>
        <w:tc>
          <w:tcPr>
            <w:tcW w:w="5112" w:type="dxa"/>
            <w:shd w:val="clear" w:color="auto" w:fill="1F4E79"/>
            <w:vAlign w:val="center"/>
          </w:tcPr>
          <w:p w14:paraId="3DDF2D49" w14:textId="77777777" w:rsidR="00431E06" w:rsidRDefault="00000000">
            <w:r>
              <w:rPr>
                <w:b/>
                <w:color w:val="FFFFFF"/>
                <w:sz w:val="18"/>
              </w:rPr>
              <w:t>Meaning in easy English</w:t>
            </w:r>
          </w:p>
        </w:tc>
      </w:tr>
      <w:tr w:rsidR="00431E06" w14:paraId="18C22DA7" w14:textId="77777777">
        <w:trPr>
          <w:jc w:val="center"/>
        </w:trPr>
        <w:tc>
          <w:tcPr>
            <w:tcW w:w="5112" w:type="dxa"/>
            <w:vAlign w:val="center"/>
          </w:tcPr>
          <w:p w14:paraId="6805BCE2" w14:textId="77777777" w:rsidR="00431E06" w:rsidRDefault="00000000">
            <w:r>
              <w:rPr>
                <w:sz w:val="18"/>
              </w:rPr>
              <w:t>Energy</w:t>
            </w:r>
          </w:p>
        </w:tc>
        <w:tc>
          <w:tcPr>
            <w:tcW w:w="5112" w:type="dxa"/>
            <w:vAlign w:val="center"/>
          </w:tcPr>
          <w:p w14:paraId="3F2C122D" w14:textId="77777777" w:rsidR="00431E06" w:rsidRDefault="00000000">
            <w:r>
              <w:rPr>
                <w:sz w:val="18"/>
              </w:rPr>
              <w:t>Higher value means the texture is more uniform.</w:t>
            </w:r>
          </w:p>
        </w:tc>
      </w:tr>
      <w:tr w:rsidR="00431E06" w14:paraId="62D955B5" w14:textId="77777777">
        <w:trPr>
          <w:jc w:val="center"/>
        </w:trPr>
        <w:tc>
          <w:tcPr>
            <w:tcW w:w="5112" w:type="dxa"/>
            <w:vAlign w:val="center"/>
          </w:tcPr>
          <w:p w14:paraId="6C5E2952" w14:textId="77777777" w:rsidR="00431E06" w:rsidRDefault="00000000">
            <w:r>
              <w:rPr>
                <w:sz w:val="18"/>
              </w:rPr>
              <w:t>Entropy</w:t>
            </w:r>
          </w:p>
        </w:tc>
        <w:tc>
          <w:tcPr>
            <w:tcW w:w="5112" w:type="dxa"/>
            <w:vAlign w:val="center"/>
          </w:tcPr>
          <w:p w14:paraId="73641DD4" w14:textId="77777777" w:rsidR="00431E06" w:rsidRDefault="00000000">
            <w:r>
              <w:rPr>
                <w:sz w:val="18"/>
              </w:rPr>
              <w:t>Higher value means the texture has more variation or randomness.</w:t>
            </w:r>
          </w:p>
        </w:tc>
      </w:tr>
      <w:tr w:rsidR="00431E06" w14:paraId="59C540DC" w14:textId="77777777">
        <w:trPr>
          <w:jc w:val="center"/>
        </w:trPr>
        <w:tc>
          <w:tcPr>
            <w:tcW w:w="5112" w:type="dxa"/>
            <w:vAlign w:val="center"/>
          </w:tcPr>
          <w:p w14:paraId="46B9FF28" w14:textId="77777777" w:rsidR="00431E06" w:rsidRDefault="00000000">
            <w:r>
              <w:rPr>
                <w:sz w:val="18"/>
              </w:rPr>
              <w:t>Contrast</w:t>
            </w:r>
          </w:p>
        </w:tc>
        <w:tc>
          <w:tcPr>
            <w:tcW w:w="5112" w:type="dxa"/>
            <w:vAlign w:val="center"/>
          </w:tcPr>
          <w:p w14:paraId="687E8BC7" w14:textId="77777777" w:rsidR="00431E06" w:rsidRDefault="00000000">
            <w:r>
              <w:rPr>
                <w:sz w:val="18"/>
              </w:rPr>
              <w:t>Higher value means stronger dark and bright differences.</w:t>
            </w:r>
          </w:p>
        </w:tc>
      </w:tr>
      <w:tr w:rsidR="00431E06" w14:paraId="02327E25" w14:textId="77777777">
        <w:trPr>
          <w:jc w:val="center"/>
        </w:trPr>
        <w:tc>
          <w:tcPr>
            <w:tcW w:w="5112" w:type="dxa"/>
            <w:vAlign w:val="center"/>
          </w:tcPr>
          <w:p w14:paraId="7F562384" w14:textId="77777777" w:rsidR="00431E06" w:rsidRDefault="00000000">
            <w:r>
              <w:rPr>
                <w:sz w:val="18"/>
              </w:rPr>
              <w:t>Homogeneity</w:t>
            </w:r>
          </w:p>
        </w:tc>
        <w:tc>
          <w:tcPr>
            <w:tcW w:w="5112" w:type="dxa"/>
            <w:vAlign w:val="center"/>
          </w:tcPr>
          <w:p w14:paraId="269D78DD" w14:textId="77777777" w:rsidR="00431E06" w:rsidRDefault="00000000">
            <w:r>
              <w:rPr>
                <w:sz w:val="18"/>
              </w:rPr>
              <w:t>Higher value means nearby pixels are more similar.</w:t>
            </w:r>
          </w:p>
        </w:tc>
      </w:tr>
      <w:tr w:rsidR="00431E06" w14:paraId="1497F291" w14:textId="77777777">
        <w:trPr>
          <w:jc w:val="center"/>
        </w:trPr>
        <w:tc>
          <w:tcPr>
            <w:tcW w:w="5112" w:type="dxa"/>
            <w:vAlign w:val="center"/>
          </w:tcPr>
          <w:p w14:paraId="661E0C55" w14:textId="77777777" w:rsidR="00431E06" w:rsidRDefault="00000000">
            <w:r>
              <w:rPr>
                <w:sz w:val="18"/>
              </w:rPr>
              <w:t>Correlation</w:t>
            </w:r>
          </w:p>
        </w:tc>
        <w:tc>
          <w:tcPr>
            <w:tcW w:w="5112" w:type="dxa"/>
            <w:vAlign w:val="center"/>
          </w:tcPr>
          <w:p w14:paraId="29CC103E" w14:textId="77777777" w:rsidR="00431E06" w:rsidRDefault="00000000">
            <w:r>
              <w:rPr>
                <w:sz w:val="18"/>
              </w:rPr>
              <w:t>Shows how related nearby pixel values are.</w:t>
            </w:r>
          </w:p>
        </w:tc>
      </w:tr>
    </w:tbl>
    <w:p w14:paraId="24416890" w14:textId="77777777" w:rsidR="00431E06" w:rsidRDefault="00000000">
      <w:pPr>
        <w:spacing w:after="0"/>
      </w:pPr>
      <w:r>
        <w:rPr>
          <w:rFonts w:ascii="Courier New" w:hAnsi="Courier New"/>
          <w:color w:val="1E1E1E"/>
          <w:sz w:val="16"/>
        </w:rPr>
        <w:t>glcm = graycomatrix(img_uint, distances=GLCM_DISTS, angles=GLCM_ANGLES,</w:t>
      </w:r>
    </w:p>
    <w:p w14:paraId="7C552584" w14:textId="77777777" w:rsidR="00431E06" w:rsidRDefault="00000000">
      <w:pPr>
        <w:spacing w:after="0"/>
      </w:pPr>
      <w:r>
        <w:rPr>
          <w:rFonts w:ascii="Courier New" w:hAnsi="Courier New"/>
          <w:color w:val="1E1E1E"/>
          <w:sz w:val="16"/>
        </w:rPr>
        <w:t xml:space="preserve">                    levels=64, symmetric=True, normed=True)</w:t>
      </w:r>
    </w:p>
    <w:p w14:paraId="698D248C" w14:textId="77777777" w:rsidR="00431E06" w:rsidRDefault="00000000">
      <w:pPr>
        <w:spacing w:after="0"/>
      </w:pPr>
      <w:r>
        <w:rPr>
          <w:rFonts w:ascii="Courier New" w:hAnsi="Courier New"/>
          <w:color w:val="1E1E1E"/>
          <w:sz w:val="16"/>
        </w:rPr>
        <w:t>energy = graycoprops(glcm, "energy").mean()</w:t>
      </w:r>
    </w:p>
    <w:p w14:paraId="66C008C4" w14:textId="77777777" w:rsidR="00431E06" w:rsidRDefault="00000000">
      <w:pPr>
        <w:spacing w:after="0"/>
      </w:pPr>
      <w:r>
        <w:rPr>
          <w:rFonts w:ascii="Courier New" w:hAnsi="Courier New"/>
          <w:color w:val="1E1E1E"/>
          <w:sz w:val="16"/>
        </w:rPr>
        <w:t>contrast = graycoprops(glcm, "contrast").mean()</w:t>
      </w:r>
    </w:p>
    <w:p w14:paraId="701D3558" w14:textId="77777777" w:rsidR="00431E06" w:rsidRDefault="00000000">
      <w:pPr>
        <w:spacing w:after="0"/>
      </w:pPr>
      <w:r>
        <w:rPr>
          <w:rFonts w:ascii="Courier New" w:hAnsi="Courier New"/>
          <w:color w:val="1E1E1E"/>
          <w:sz w:val="16"/>
        </w:rPr>
        <w:t>homogeneity = graycoprops(glcm, "homogeneity").mean()</w:t>
      </w:r>
    </w:p>
    <w:p w14:paraId="2B94719F" w14:textId="77777777" w:rsidR="00431E06" w:rsidRDefault="00000000">
      <w:pPr>
        <w:spacing w:after="0"/>
      </w:pPr>
      <w:r>
        <w:rPr>
          <w:rFonts w:ascii="Courier New" w:hAnsi="Courier New"/>
          <w:color w:val="1E1E1E"/>
          <w:sz w:val="16"/>
        </w:rPr>
        <w:t>correlation = graycoprops(glcm, "correlation").mean()</w:t>
      </w:r>
    </w:p>
    <w:p w14:paraId="78D7B5F4" w14:textId="77777777" w:rsidR="00431E06" w:rsidRDefault="00000000">
      <w:pPr>
        <w:spacing w:after="0"/>
      </w:pPr>
      <w:r>
        <w:rPr>
          <w:rFonts w:ascii="Courier New" w:hAnsi="Courier New"/>
          <w:color w:val="1E1E1E"/>
          <w:sz w:val="16"/>
        </w:rPr>
        <w:t>entropy = -np.sum(glcm_norm * np.log2(glcm_norm + 1e-10))</w:t>
      </w:r>
    </w:p>
    <w:p w14:paraId="066C3FA4" w14:textId="77777777" w:rsidR="00431E06" w:rsidRDefault="00000000">
      <w:pPr>
        <w:pStyle w:val="Heading2"/>
      </w:pPr>
      <w:r>
        <w:rPr>
          <w:rFonts w:ascii="Calibri" w:hAnsi="Calibri"/>
          <w:color w:val="1F4E79"/>
        </w:rPr>
        <w:t>7. Geometric Feature Extraction</w:t>
      </w:r>
    </w:p>
    <w:p w14:paraId="01D21C92" w14:textId="77777777" w:rsidR="00431E06" w:rsidRDefault="00000000">
      <w:r>
        <w:t>Geometric features describe the shape of the selected mask. These values are useful because different tissues can have different region sizes and boundaries.</w:t>
      </w:r>
    </w:p>
    <w:tbl>
      <w:tblPr>
        <w:tblStyle w:val="TableGrid"/>
        <w:tblW w:w="0" w:type="auto"/>
        <w:jc w:val="center"/>
        <w:tblLook w:val="04A0" w:firstRow="1" w:lastRow="0" w:firstColumn="1" w:lastColumn="0" w:noHBand="0" w:noVBand="1"/>
      </w:tblPr>
      <w:tblGrid>
        <w:gridCol w:w="5112"/>
        <w:gridCol w:w="5112"/>
      </w:tblGrid>
      <w:tr w:rsidR="00431E06" w14:paraId="1004B062" w14:textId="77777777">
        <w:trPr>
          <w:jc w:val="center"/>
        </w:trPr>
        <w:tc>
          <w:tcPr>
            <w:tcW w:w="5112" w:type="dxa"/>
            <w:shd w:val="clear" w:color="auto" w:fill="1F4E79"/>
            <w:vAlign w:val="center"/>
          </w:tcPr>
          <w:p w14:paraId="749EC409" w14:textId="77777777" w:rsidR="00431E06" w:rsidRDefault="00000000">
            <w:r>
              <w:rPr>
                <w:b/>
                <w:color w:val="FFFFFF"/>
                <w:sz w:val="18"/>
              </w:rPr>
              <w:t>Geometric Feature</w:t>
            </w:r>
          </w:p>
        </w:tc>
        <w:tc>
          <w:tcPr>
            <w:tcW w:w="5112" w:type="dxa"/>
            <w:shd w:val="clear" w:color="auto" w:fill="1F4E79"/>
            <w:vAlign w:val="center"/>
          </w:tcPr>
          <w:p w14:paraId="09D3738D" w14:textId="77777777" w:rsidR="00431E06" w:rsidRDefault="00000000">
            <w:r>
              <w:rPr>
                <w:b/>
                <w:color w:val="FFFFFF"/>
                <w:sz w:val="18"/>
              </w:rPr>
              <w:t>Meaning in easy English</w:t>
            </w:r>
          </w:p>
        </w:tc>
      </w:tr>
      <w:tr w:rsidR="00431E06" w14:paraId="06B79610" w14:textId="77777777">
        <w:trPr>
          <w:jc w:val="center"/>
        </w:trPr>
        <w:tc>
          <w:tcPr>
            <w:tcW w:w="5112" w:type="dxa"/>
            <w:vAlign w:val="center"/>
          </w:tcPr>
          <w:p w14:paraId="1EEF5002" w14:textId="77777777" w:rsidR="00431E06" w:rsidRDefault="00000000">
            <w:r>
              <w:rPr>
                <w:sz w:val="18"/>
              </w:rPr>
              <w:t>Area</w:t>
            </w:r>
          </w:p>
        </w:tc>
        <w:tc>
          <w:tcPr>
            <w:tcW w:w="5112" w:type="dxa"/>
            <w:vAlign w:val="center"/>
          </w:tcPr>
          <w:p w14:paraId="5DDD1D3D" w14:textId="77777777" w:rsidR="00431E06" w:rsidRDefault="00000000">
            <w:r>
              <w:rPr>
                <w:sz w:val="18"/>
              </w:rPr>
              <w:t>Number of pixels inside the selected region.</w:t>
            </w:r>
          </w:p>
        </w:tc>
      </w:tr>
      <w:tr w:rsidR="00431E06" w14:paraId="3525D75B" w14:textId="77777777">
        <w:trPr>
          <w:jc w:val="center"/>
        </w:trPr>
        <w:tc>
          <w:tcPr>
            <w:tcW w:w="5112" w:type="dxa"/>
            <w:vAlign w:val="center"/>
          </w:tcPr>
          <w:p w14:paraId="4C04A2AD" w14:textId="77777777" w:rsidR="00431E06" w:rsidRDefault="00000000">
            <w:r>
              <w:rPr>
                <w:sz w:val="18"/>
              </w:rPr>
              <w:t>Centroid</w:t>
            </w:r>
          </w:p>
        </w:tc>
        <w:tc>
          <w:tcPr>
            <w:tcW w:w="5112" w:type="dxa"/>
            <w:vAlign w:val="center"/>
          </w:tcPr>
          <w:p w14:paraId="68E1AFE5" w14:textId="77777777" w:rsidR="00431E06" w:rsidRDefault="00000000">
            <w:r>
              <w:rPr>
                <w:sz w:val="18"/>
              </w:rPr>
              <w:t>Center point of the selected region.</w:t>
            </w:r>
          </w:p>
        </w:tc>
      </w:tr>
      <w:tr w:rsidR="00431E06" w14:paraId="37BA164B" w14:textId="77777777">
        <w:trPr>
          <w:jc w:val="center"/>
        </w:trPr>
        <w:tc>
          <w:tcPr>
            <w:tcW w:w="5112" w:type="dxa"/>
            <w:vAlign w:val="center"/>
          </w:tcPr>
          <w:p w14:paraId="07C39EDF" w14:textId="77777777" w:rsidR="00431E06" w:rsidRDefault="00000000">
            <w:r>
              <w:rPr>
                <w:sz w:val="18"/>
              </w:rPr>
              <w:t>Perimeter</w:t>
            </w:r>
          </w:p>
        </w:tc>
        <w:tc>
          <w:tcPr>
            <w:tcW w:w="5112" w:type="dxa"/>
            <w:vAlign w:val="center"/>
          </w:tcPr>
          <w:p w14:paraId="76B27832" w14:textId="77777777" w:rsidR="00431E06" w:rsidRDefault="00000000">
            <w:r>
              <w:rPr>
                <w:sz w:val="18"/>
              </w:rPr>
              <w:t>Length of the outer boundary.</w:t>
            </w:r>
          </w:p>
        </w:tc>
      </w:tr>
      <w:tr w:rsidR="00431E06" w14:paraId="7F039F29" w14:textId="77777777">
        <w:trPr>
          <w:jc w:val="center"/>
        </w:trPr>
        <w:tc>
          <w:tcPr>
            <w:tcW w:w="5112" w:type="dxa"/>
            <w:vAlign w:val="center"/>
          </w:tcPr>
          <w:p w14:paraId="78F60619" w14:textId="77777777" w:rsidR="00431E06" w:rsidRDefault="00000000">
            <w:r>
              <w:rPr>
                <w:sz w:val="18"/>
              </w:rPr>
              <w:t>Circularity</w:t>
            </w:r>
          </w:p>
        </w:tc>
        <w:tc>
          <w:tcPr>
            <w:tcW w:w="5112" w:type="dxa"/>
            <w:vAlign w:val="center"/>
          </w:tcPr>
          <w:p w14:paraId="1154D888" w14:textId="77777777" w:rsidR="00431E06" w:rsidRDefault="00000000">
            <w:r>
              <w:rPr>
                <w:sz w:val="18"/>
              </w:rPr>
              <w:t>How close the region is to a circle.</w:t>
            </w:r>
          </w:p>
        </w:tc>
      </w:tr>
    </w:tbl>
    <w:p w14:paraId="48FDEC38" w14:textId="77777777" w:rsidR="00431E06" w:rsidRDefault="00000000">
      <w:pPr>
        <w:spacing w:after="0"/>
      </w:pPr>
      <w:r>
        <w:rPr>
          <w:rFonts w:ascii="Courier New" w:hAnsi="Courier New"/>
          <w:color w:val="1E1E1E"/>
          <w:sz w:val="16"/>
        </w:rPr>
        <w:t>labeled_mask = sk_label(mask)</w:t>
      </w:r>
    </w:p>
    <w:p w14:paraId="505BF1CA" w14:textId="77777777" w:rsidR="00431E06" w:rsidRDefault="00000000">
      <w:pPr>
        <w:spacing w:after="0"/>
      </w:pPr>
      <w:r>
        <w:rPr>
          <w:rFonts w:ascii="Courier New" w:hAnsi="Courier New"/>
          <w:color w:val="1E1E1E"/>
          <w:sz w:val="16"/>
        </w:rPr>
        <w:t>props = regionprops(labeled_mask)</w:t>
      </w:r>
    </w:p>
    <w:p w14:paraId="7257BD3A" w14:textId="77777777" w:rsidR="00431E06" w:rsidRDefault="00000000">
      <w:pPr>
        <w:spacing w:after="0"/>
      </w:pPr>
      <w:r>
        <w:rPr>
          <w:rFonts w:ascii="Courier New" w:hAnsi="Courier New"/>
          <w:color w:val="1E1E1E"/>
          <w:sz w:val="16"/>
        </w:rPr>
        <w:t>region = max(props, key=lambda r: r.area)</w:t>
      </w:r>
    </w:p>
    <w:p w14:paraId="2B035B06" w14:textId="77777777" w:rsidR="00431E06" w:rsidRDefault="00000000">
      <w:pPr>
        <w:spacing w:after="0"/>
      </w:pPr>
      <w:r>
        <w:rPr>
          <w:rFonts w:ascii="Courier New" w:hAnsi="Courier New"/>
          <w:color w:val="1E1E1E"/>
          <w:sz w:val="16"/>
        </w:rPr>
        <w:t>area = region.area</w:t>
      </w:r>
    </w:p>
    <w:p w14:paraId="3AC7BFE2" w14:textId="77777777" w:rsidR="00431E06" w:rsidRDefault="00000000">
      <w:pPr>
        <w:spacing w:after="0"/>
      </w:pPr>
      <w:r>
        <w:rPr>
          <w:rFonts w:ascii="Courier New" w:hAnsi="Courier New"/>
          <w:color w:val="1E1E1E"/>
          <w:sz w:val="16"/>
        </w:rPr>
        <w:t>centroid_r, centroid_c = region.centroid</w:t>
      </w:r>
    </w:p>
    <w:p w14:paraId="1C191E9D" w14:textId="77777777" w:rsidR="00431E06" w:rsidRDefault="00000000">
      <w:pPr>
        <w:spacing w:after="0"/>
      </w:pPr>
      <w:r>
        <w:rPr>
          <w:rFonts w:ascii="Courier New" w:hAnsi="Courier New"/>
          <w:color w:val="1E1E1E"/>
          <w:sz w:val="16"/>
        </w:rPr>
        <w:t>perimeter = region.perimeter</w:t>
      </w:r>
    </w:p>
    <w:p w14:paraId="0AB83AE4" w14:textId="77777777" w:rsidR="00431E06" w:rsidRDefault="00000000">
      <w:pPr>
        <w:spacing w:after="0"/>
      </w:pPr>
      <w:r>
        <w:rPr>
          <w:rFonts w:ascii="Courier New" w:hAnsi="Courier New"/>
          <w:color w:val="1E1E1E"/>
          <w:sz w:val="16"/>
        </w:rPr>
        <w:t>circularity = (4 * np.pi * area) / (perimeter ** 2 + 1e-8)</w:t>
      </w:r>
    </w:p>
    <w:p w14:paraId="58B7E5BD" w14:textId="77777777" w:rsidR="00431E06" w:rsidRDefault="00000000">
      <w:pPr>
        <w:pStyle w:val="Heading2"/>
      </w:pPr>
      <w:r>
        <w:rPr>
          <w:rFonts w:ascii="Calibri" w:hAnsi="Calibri"/>
          <w:color w:val="1F4E79"/>
        </w:rPr>
        <w:t>8. Classification</w:t>
      </w:r>
    </w:p>
    <w:p w14:paraId="21F5643F" w14:textId="77777777" w:rsidR="00431E06" w:rsidRDefault="00000000">
      <w:r>
        <w:t>The classifier does not use the image directly. It uses the eight selected feature columns. First the values are scaled, then the data is split into training and testing samples.</w:t>
      </w:r>
    </w:p>
    <w:p w14:paraId="5E137D88" w14:textId="77777777" w:rsidR="00431E06" w:rsidRDefault="00000000">
      <w:pPr>
        <w:spacing w:after="0"/>
      </w:pPr>
      <w:r>
        <w:rPr>
          <w:rFonts w:ascii="Courier New" w:hAnsi="Courier New"/>
          <w:color w:val="1E1E1E"/>
          <w:sz w:val="16"/>
        </w:rPr>
        <w:t>FEATURE_COLS = ["energy", "entropy", "contrast", "homogeneity",</w:t>
      </w:r>
    </w:p>
    <w:p w14:paraId="2CC3B089" w14:textId="77777777" w:rsidR="00431E06" w:rsidRDefault="00000000">
      <w:pPr>
        <w:spacing w:after="0"/>
      </w:pPr>
      <w:r>
        <w:rPr>
          <w:rFonts w:ascii="Courier New" w:hAnsi="Courier New"/>
          <w:color w:val="1E1E1E"/>
          <w:sz w:val="16"/>
        </w:rPr>
        <w:t xml:space="preserve">                "correlation", "area", "perimeter", "circularity"]</w:t>
      </w:r>
    </w:p>
    <w:p w14:paraId="6A584159" w14:textId="77777777" w:rsidR="00431E06" w:rsidRDefault="00431E06">
      <w:pPr>
        <w:spacing w:after="0"/>
      </w:pPr>
    </w:p>
    <w:p w14:paraId="56CFDB68" w14:textId="77777777" w:rsidR="00431E06" w:rsidRDefault="00000000">
      <w:pPr>
        <w:spacing w:after="0"/>
      </w:pPr>
      <w:r>
        <w:rPr>
          <w:rFonts w:ascii="Courier New" w:hAnsi="Courier New"/>
          <w:color w:val="1E1E1E"/>
          <w:sz w:val="16"/>
        </w:rPr>
        <w:t>X_scaled = StandardScaler().fit_transform(X)</w:t>
      </w:r>
    </w:p>
    <w:p w14:paraId="7F210A15" w14:textId="77777777" w:rsidR="00431E06" w:rsidRDefault="00000000">
      <w:pPr>
        <w:spacing w:after="0"/>
      </w:pPr>
      <w:r>
        <w:rPr>
          <w:rFonts w:ascii="Courier New" w:hAnsi="Courier New"/>
          <w:color w:val="1E1E1E"/>
          <w:sz w:val="16"/>
        </w:rPr>
        <w:t>X_train, X_test, y_train, y_test = train_test_split(</w:t>
      </w:r>
    </w:p>
    <w:p w14:paraId="318CB7A6" w14:textId="77777777" w:rsidR="00431E06" w:rsidRDefault="00000000">
      <w:pPr>
        <w:spacing w:after="0"/>
      </w:pPr>
      <w:r>
        <w:rPr>
          <w:rFonts w:ascii="Courier New" w:hAnsi="Courier New"/>
          <w:color w:val="1E1E1E"/>
          <w:sz w:val="16"/>
        </w:rPr>
        <w:t xml:space="preserve">    X_scaled, y, test_size=0.25, random_state=42)</w:t>
      </w:r>
    </w:p>
    <w:p w14:paraId="7E6E240E" w14:textId="77777777" w:rsidR="00431E06" w:rsidRDefault="00431E06">
      <w:pPr>
        <w:spacing w:after="0"/>
      </w:pPr>
    </w:p>
    <w:p w14:paraId="626A3B99" w14:textId="77777777" w:rsidR="00431E06" w:rsidRDefault="00000000">
      <w:pPr>
        <w:spacing w:after="0"/>
      </w:pPr>
      <w:r>
        <w:rPr>
          <w:rFonts w:ascii="Courier New" w:hAnsi="Courier New"/>
          <w:color w:val="1E1E1E"/>
          <w:sz w:val="16"/>
        </w:rPr>
        <w:t>rf = RandomForestClassifier(n_estimators=100, random_state=42)</w:t>
      </w:r>
    </w:p>
    <w:p w14:paraId="207D4901" w14:textId="77777777" w:rsidR="00431E06" w:rsidRDefault="00000000">
      <w:pPr>
        <w:spacing w:after="0"/>
      </w:pPr>
      <w:r>
        <w:rPr>
          <w:rFonts w:ascii="Courier New" w:hAnsi="Courier New"/>
          <w:color w:val="1E1E1E"/>
          <w:sz w:val="16"/>
        </w:rPr>
        <w:t>svm = SVC(kernel="rbf", C=10, gamma="scale", random_state=42)</w:t>
      </w:r>
    </w:p>
    <w:p w14:paraId="01667ED6" w14:textId="77777777" w:rsidR="00431E06" w:rsidRDefault="00000000">
      <w:pPr>
        <w:pStyle w:val="Heading1"/>
      </w:pPr>
      <w:r>
        <w:rPr>
          <w:rFonts w:ascii="Calibri" w:hAnsi="Calibri"/>
          <w:color w:val="1F4E79"/>
        </w:rPr>
        <w:t>Notebook Output Details</w:t>
      </w:r>
    </w:p>
    <w:tbl>
      <w:tblPr>
        <w:tblStyle w:val="TableGrid"/>
        <w:tblW w:w="0" w:type="auto"/>
        <w:jc w:val="center"/>
        <w:tblLook w:val="04A0" w:firstRow="1" w:lastRow="0" w:firstColumn="1" w:lastColumn="0" w:noHBand="0" w:noVBand="1"/>
      </w:tblPr>
      <w:tblGrid>
        <w:gridCol w:w="3785"/>
        <w:gridCol w:w="1610"/>
        <w:gridCol w:w="1669"/>
        <w:gridCol w:w="1655"/>
        <w:gridCol w:w="1721"/>
      </w:tblGrid>
      <w:tr w:rsidR="00431E06" w14:paraId="59CC6C5E" w14:textId="77777777">
        <w:trPr>
          <w:jc w:val="center"/>
        </w:trPr>
        <w:tc>
          <w:tcPr>
            <w:tcW w:w="2045" w:type="dxa"/>
            <w:shd w:val="clear" w:color="auto" w:fill="1F4E79"/>
            <w:vAlign w:val="center"/>
          </w:tcPr>
          <w:p w14:paraId="541C988E" w14:textId="77777777" w:rsidR="00431E06" w:rsidRDefault="00000000">
            <w:r>
              <w:rPr>
                <w:b/>
                <w:color w:val="FFFFFF"/>
                <w:sz w:val="18"/>
              </w:rPr>
              <w:t>Notebook file</w:t>
            </w:r>
          </w:p>
        </w:tc>
        <w:tc>
          <w:tcPr>
            <w:tcW w:w="2045" w:type="dxa"/>
            <w:shd w:val="clear" w:color="auto" w:fill="1F4E79"/>
            <w:vAlign w:val="center"/>
          </w:tcPr>
          <w:p w14:paraId="68155DFF" w14:textId="77777777" w:rsidR="00431E06" w:rsidRDefault="00000000">
            <w:r>
              <w:rPr>
                <w:b/>
                <w:color w:val="FFFFFF"/>
                <w:sz w:val="18"/>
              </w:rPr>
              <w:t>Code cells</w:t>
            </w:r>
          </w:p>
        </w:tc>
        <w:tc>
          <w:tcPr>
            <w:tcW w:w="2045" w:type="dxa"/>
            <w:shd w:val="clear" w:color="auto" w:fill="1F4E79"/>
            <w:vAlign w:val="center"/>
          </w:tcPr>
          <w:p w14:paraId="16C3DFD9" w14:textId="77777777" w:rsidR="00431E06" w:rsidRDefault="00000000">
            <w:r>
              <w:rPr>
                <w:b/>
                <w:color w:val="FFFFFF"/>
                <w:sz w:val="18"/>
              </w:rPr>
              <w:t>Feature vectors</w:t>
            </w:r>
          </w:p>
        </w:tc>
        <w:tc>
          <w:tcPr>
            <w:tcW w:w="2045" w:type="dxa"/>
            <w:shd w:val="clear" w:color="auto" w:fill="1F4E79"/>
            <w:vAlign w:val="center"/>
          </w:tcPr>
          <w:p w14:paraId="736F43FF" w14:textId="77777777" w:rsidR="00431E06" w:rsidRDefault="00000000">
            <w:r>
              <w:rPr>
                <w:b/>
                <w:color w:val="FFFFFF"/>
                <w:sz w:val="18"/>
              </w:rPr>
              <w:t>GLCM images</w:t>
            </w:r>
          </w:p>
        </w:tc>
        <w:tc>
          <w:tcPr>
            <w:tcW w:w="2045" w:type="dxa"/>
            <w:shd w:val="clear" w:color="auto" w:fill="1F4E79"/>
            <w:vAlign w:val="center"/>
          </w:tcPr>
          <w:p w14:paraId="0E90885F" w14:textId="77777777" w:rsidR="00431E06" w:rsidRDefault="00000000">
            <w:r>
              <w:rPr>
                <w:b/>
                <w:color w:val="FFFFFF"/>
                <w:sz w:val="18"/>
              </w:rPr>
              <w:t>Geometry images</w:t>
            </w:r>
          </w:p>
        </w:tc>
      </w:tr>
      <w:tr w:rsidR="00431E06" w14:paraId="10C259F8" w14:textId="77777777">
        <w:trPr>
          <w:jc w:val="center"/>
        </w:trPr>
        <w:tc>
          <w:tcPr>
            <w:tcW w:w="2045" w:type="dxa"/>
            <w:vAlign w:val="center"/>
          </w:tcPr>
          <w:p w14:paraId="12663369" w14:textId="77777777" w:rsidR="00431E06" w:rsidRDefault="00000000">
            <w:r>
              <w:rPr>
                <w:sz w:val="18"/>
              </w:rPr>
              <w:t>231192_231200_CV_Project_Assignment3.ipynb</w:t>
            </w:r>
          </w:p>
        </w:tc>
        <w:tc>
          <w:tcPr>
            <w:tcW w:w="2045" w:type="dxa"/>
            <w:vAlign w:val="center"/>
          </w:tcPr>
          <w:p w14:paraId="75CEEDC7" w14:textId="77777777" w:rsidR="00431E06" w:rsidRDefault="00000000">
            <w:r>
              <w:rPr>
                <w:sz w:val="18"/>
              </w:rPr>
              <w:t>11</w:t>
            </w:r>
          </w:p>
        </w:tc>
        <w:tc>
          <w:tcPr>
            <w:tcW w:w="2045" w:type="dxa"/>
            <w:vAlign w:val="center"/>
          </w:tcPr>
          <w:p w14:paraId="1E84D2B2" w14:textId="77777777" w:rsidR="00431E06" w:rsidRDefault="00000000">
            <w:r>
              <w:rPr>
                <w:sz w:val="18"/>
              </w:rPr>
              <w:t>50</w:t>
            </w:r>
          </w:p>
        </w:tc>
        <w:tc>
          <w:tcPr>
            <w:tcW w:w="2045" w:type="dxa"/>
            <w:vAlign w:val="center"/>
          </w:tcPr>
          <w:p w14:paraId="6893C39D" w14:textId="77777777" w:rsidR="00431E06" w:rsidRDefault="00000000">
            <w:r>
              <w:rPr>
                <w:sz w:val="18"/>
              </w:rPr>
              <w:t>20</w:t>
            </w:r>
          </w:p>
        </w:tc>
        <w:tc>
          <w:tcPr>
            <w:tcW w:w="2045" w:type="dxa"/>
            <w:vAlign w:val="center"/>
          </w:tcPr>
          <w:p w14:paraId="07C44CC8" w14:textId="77777777" w:rsidR="00431E06" w:rsidRDefault="00000000">
            <w:r>
              <w:rPr>
                <w:sz w:val="18"/>
              </w:rPr>
              <w:t>20</w:t>
            </w:r>
          </w:p>
        </w:tc>
      </w:tr>
    </w:tbl>
    <w:p w14:paraId="0B02333F" w14:textId="77777777" w:rsidR="00431E06" w:rsidRDefault="00000000">
      <w:pPr>
        <w:pStyle w:val="Heading2"/>
      </w:pPr>
      <w:r>
        <w:rPr>
          <w:rFonts w:ascii="Calibri" w:hAnsi="Calibri"/>
          <w:color w:val="1F4E79"/>
        </w:rPr>
        <w:t>Actual Colab Execution Output</w:t>
      </w:r>
    </w:p>
    <w:p w14:paraId="6E74BB8B" w14:textId="77777777" w:rsidR="00431E06" w:rsidRDefault="00000000">
      <w:r>
        <w:t>Dataset download output:</w:t>
      </w:r>
    </w:p>
    <w:tbl>
      <w:tblPr>
        <w:tblStyle w:val="TableGrid"/>
        <w:tblW w:w="0" w:type="auto"/>
        <w:tblLook w:val="04A0" w:firstRow="1" w:lastRow="0" w:firstColumn="1" w:lastColumn="0" w:noHBand="0" w:noVBand="1"/>
      </w:tblPr>
      <w:tblGrid>
        <w:gridCol w:w="10224"/>
      </w:tblGrid>
      <w:tr w:rsidR="00431E06" w14:paraId="4A88246E" w14:textId="77777777">
        <w:tc>
          <w:tcPr>
            <w:tcW w:w="10224" w:type="dxa"/>
            <w:shd w:val="clear" w:color="auto" w:fill="F2F2F2"/>
          </w:tcPr>
          <w:p w14:paraId="0F4BC487" w14:textId="77777777" w:rsidR="00431E06" w:rsidRDefault="00431E06"/>
          <w:p w14:paraId="68BF1A6D" w14:textId="77777777" w:rsidR="00431E06" w:rsidRDefault="00000000">
            <w:r>
              <w:rPr>
                <w:rFonts w:ascii="Courier New" w:hAnsi="Courier New"/>
                <w:sz w:val="16"/>
              </w:rPr>
              <w:t>Downloading dataset via kagglehub...</w:t>
            </w:r>
          </w:p>
          <w:p w14:paraId="0665A7F6" w14:textId="77777777" w:rsidR="00431E06" w:rsidRDefault="00000000">
            <w:r>
              <w:rPr>
                <w:rFonts w:ascii="Courier New" w:hAnsi="Courier New"/>
                <w:sz w:val="16"/>
              </w:rPr>
              <w:t>Using Colab cache for faster access to the 'cancer-dataset' dataset.</w:t>
            </w:r>
          </w:p>
          <w:p w14:paraId="04E92C1D" w14:textId="77777777" w:rsidR="00431E06" w:rsidRDefault="00000000">
            <w:r>
              <w:rPr>
                <w:rFonts w:ascii="Courier New" w:hAnsi="Courier New"/>
                <w:sz w:val="16"/>
              </w:rPr>
              <w:t>Dataset path: /kaggle/input/cancer-dataset</w:t>
            </w:r>
          </w:p>
          <w:p w14:paraId="004DFA4E" w14:textId="77777777" w:rsidR="00431E06" w:rsidRDefault="00000000">
            <w:r>
              <w:rPr>
                <w:rFonts w:ascii="Courier New" w:hAnsi="Courier New"/>
                <w:sz w:val="16"/>
              </w:rPr>
              <w:t>Using 10 volumes.</w:t>
            </w:r>
          </w:p>
        </w:tc>
      </w:tr>
    </w:tbl>
    <w:p w14:paraId="63EA5C3D" w14:textId="77777777" w:rsidR="00431E06" w:rsidRDefault="00000000">
      <w:r>
        <w:lastRenderedPageBreak/>
        <w:t>Processing output sample:</w:t>
      </w:r>
    </w:p>
    <w:tbl>
      <w:tblPr>
        <w:tblStyle w:val="TableGrid"/>
        <w:tblW w:w="0" w:type="auto"/>
        <w:tblLook w:val="04A0" w:firstRow="1" w:lastRow="0" w:firstColumn="1" w:lastColumn="0" w:noHBand="0" w:noVBand="1"/>
      </w:tblPr>
      <w:tblGrid>
        <w:gridCol w:w="10224"/>
      </w:tblGrid>
      <w:tr w:rsidR="00431E06" w14:paraId="24EA0B35" w14:textId="77777777">
        <w:tc>
          <w:tcPr>
            <w:tcW w:w="10224" w:type="dxa"/>
            <w:shd w:val="clear" w:color="auto" w:fill="F2F2F2"/>
          </w:tcPr>
          <w:p w14:paraId="30E174F1" w14:textId="77777777" w:rsidR="00431E06" w:rsidRDefault="00431E06"/>
          <w:p w14:paraId="545000CA" w14:textId="77777777" w:rsidR="00431E06" w:rsidRDefault="00000000">
            <w:r>
              <w:rPr>
                <w:rFonts w:ascii="Courier New" w:hAnsi="Courier New"/>
                <w:sz w:val="16"/>
              </w:rPr>
              <w:t xml:space="preserve">  [T1_to_SRI_defaced_z0079] label=Necrotic  energy=0.9266  entropy=0.9999  area=3815.0  circ=0.0398</w:t>
            </w:r>
          </w:p>
          <w:p w14:paraId="1C3B2AEA" w14:textId="77777777" w:rsidR="00431E06" w:rsidRDefault="00000000">
            <w:r>
              <w:rPr>
                <w:rFonts w:ascii="Courier New" w:hAnsi="Courier New"/>
                <w:sz w:val="16"/>
              </w:rPr>
              <w:t>Total feature vectors: 50</w:t>
            </w:r>
          </w:p>
        </w:tc>
      </w:tr>
    </w:tbl>
    <w:p w14:paraId="41BCAC92" w14:textId="77777777" w:rsidR="00431E06" w:rsidRDefault="00000000">
      <w:r>
        <w:t>Classifier output:</w:t>
      </w:r>
    </w:p>
    <w:tbl>
      <w:tblPr>
        <w:tblStyle w:val="TableGrid"/>
        <w:tblW w:w="0" w:type="auto"/>
        <w:tblLook w:val="04A0" w:firstRow="1" w:lastRow="0" w:firstColumn="1" w:lastColumn="0" w:noHBand="0" w:noVBand="1"/>
      </w:tblPr>
      <w:tblGrid>
        <w:gridCol w:w="10224"/>
      </w:tblGrid>
      <w:tr w:rsidR="00431E06" w14:paraId="35CCD064" w14:textId="77777777">
        <w:tc>
          <w:tcPr>
            <w:tcW w:w="10224" w:type="dxa"/>
            <w:shd w:val="clear" w:color="auto" w:fill="F2F2F2"/>
          </w:tcPr>
          <w:p w14:paraId="7E353F57" w14:textId="77777777" w:rsidR="00431E06" w:rsidRDefault="00431E06"/>
          <w:p w14:paraId="5BCBF8CC" w14:textId="77777777" w:rsidR="00431E06" w:rsidRDefault="00000000">
            <w:r>
              <w:rPr>
                <w:rFonts w:ascii="Courier New" w:hAnsi="Courier New"/>
                <w:sz w:val="16"/>
              </w:rPr>
              <w:t>Feature matrix: (50, 8)</w:t>
            </w:r>
          </w:p>
          <w:p w14:paraId="3B147E41" w14:textId="77777777" w:rsidR="00431E06" w:rsidRDefault="00000000">
            <w:r>
              <w:rPr>
                <w:rFonts w:ascii="Courier New" w:hAnsi="Courier New"/>
                <w:sz w:val="16"/>
              </w:rPr>
              <w:t xml:space="preserve">  Edema: 10 samples</w:t>
            </w:r>
          </w:p>
          <w:p w14:paraId="1C3C5CC8" w14:textId="77777777" w:rsidR="00431E06" w:rsidRDefault="00000000">
            <w:r>
              <w:rPr>
                <w:rFonts w:ascii="Courier New" w:hAnsi="Courier New"/>
                <w:sz w:val="16"/>
              </w:rPr>
              <w:t xml:space="preserve">  Enhancing: 15 samples</w:t>
            </w:r>
          </w:p>
          <w:p w14:paraId="52C01DFA" w14:textId="77777777" w:rsidR="00431E06" w:rsidRDefault="00000000">
            <w:r>
              <w:rPr>
                <w:rFonts w:ascii="Courier New" w:hAnsi="Courier New"/>
                <w:sz w:val="16"/>
              </w:rPr>
              <w:t xml:space="preserve">  Necrotic: 15 samples</w:t>
            </w:r>
          </w:p>
          <w:p w14:paraId="2F4AD7F0" w14:textId="77777777" w:rsidR="00431E06" w:rsidRDefault="00000000">
            <w:r>
              <w:rPr>
                <w:rFonts w:ascii="Courier New" w:hAnsi="Courier New"/>
                <w:sz w:val="16"/>
              </w:rPr>
              <w:t xml:space="preserve">  Other: 10 samples</w:t>
            </w:r>
          </w:p>
          <w:p w14:paraId="654ADD0A" w14:textId="77777777" w:rsidR="00431E06" w:rsidRDefault="00000000">
            <w:r>
              <w:rPr>
                <w:rFonts w:ascii="Courier New" w:hAnsi="Courier New"/>
                <w:sz w:val="16"/>
              </w:rPr>
              <w:t>==================================================</w:t>
            </w:r>
          </w:p>
          <w:p w14:paraId="040EB415" w14:textId="77777777" w:rsidR="00431E06" w:rsidRDefault="00000000">
            <w:r>
              <w:rPr>
                <w:rFonts w:ascii="Courier New" w:hAnsi="Courier New"/>
                <w:sz w:val="16"/>
              </w:rPr>
              <w:t xml:space="preserve">  Random Forest Accuracy : 100.00%</w:t>
            </w:r>
          </w:p>
          <w:p w14:paraId="431F4F3D" w14:textId="77777777" w:rsidR="00431E06" w:rsidRDefault="00000000">
            <w:r>
              <w:rPr>
                <w:rFonts w:ascii="Courier New" w:hAnsi="Courier New"/>
                <w:sz w:val="16"/>
              </w:rPr>
              <w:t xml:space="preserve">  SVM (RBF) Accuracy     : 92.31%</w:t>
            </w:r>
          </w:p>
          <w:p w14:paraId="232FA730" w14:textId="77777777" w:rsidR="00431E06" w:rsidRDefault="00000000">
            <w:r>
              <w:rPr>
                <w:rFonts w:ascii="Courier New" w:hAnsi="Courier New"/>
                <w:sz w:val="16"/>
              </w:rPr>
              <w:t>==================================================</w:t>
            </w:r>
          </w:p>
          <w:p w14:paraId="762D8F9C" w14:textId="77777777" w:rsidR="00431E06" w:rsidRDefault="00000000">
            <w:r>
              <w:rPr>
                <w:rFonts w:ascii="Courier New" w:hAnsi="Courier New"/>
                <w:sz w:val="16"/>
              </w:rPr>
              <w:t>Random Forest Report:</w:t>
            </w:r>
          </w:p>
          <w:p w14:paraId="4CEB5632" w14:textId="77777777" w:rsidR="00431E06" w:rsidRDefault="00000000">
            <w:r>
              <w:rPr>
                <w:rFonts w:ascii="Courier New" w:hAnsi="Courier New"/>
                <w:sz w:val="16"/>
              </w:rPr>
              <w:t xml:space="preserve">              precision    recall  f1-score   support</w:t>
            </w:r>
          </w:p>
          <w:p w14:paraId="7B56A62F" w14:textId="77777777" w:rsidR="00431E06" w:rsidRDefault="00000000">
            <w:r>
              <w:rPr>
                <w:rFonts w:ascii="Courier New" w:hAnsi="Courier New"/>
                <w:sz w:val="16"/>
              </w:rPr>
              <w:t xml:space="preserve">       Edema       1.00      1.00      1.00         4</w:t>
            </w:r>
          </w:p>
          <w:p w14:paraId="46325A1A" w14:textId="77777777" w:rsidR="00431E06" w:rsidRDefault="00000000">
            <w:r>
              <w:rPr>
                <w:rFonts w:ascii="Courier New" w:hAnsi="Courier New"/>
                <w:sz w:val="16"/>
              </w:rPr>
              <w:t xml:space="preserve">   Enhancing       1.00      1.00      1.00         1</w:t>
            </w:r>
          </w:p>
          <w:p w14:paraId="14B76932" w14:textId="77777777" w:rsidR="00431E06" w:rsidRDefault="00000000">
            <w:r>
              <w:rPr>
                <w:rFonts w:ascii="Courier New" w:hAnsi="Courier New"/>
                <w:sz w:val="16"/>
              </w:rPr>
              <w:t xml:space="preserve">    Necrotic       1.00      1.00      1.00         4</w:t>
            </w:r>
          </w:p>
          <w:p w14:paraId="5B4B5D28" w14:textId="77777777" w:rsidR="00431E06" w:rsidRDefault="00000000">
            <w:r>
              <w:rPr>
                <w:rFonts w:ascii="Courier New" w:hAnsi="Courier New"/>
                <w:sz w:val="16"/>
              </w:rPr>
              <w:t xml:space="preserve">       Other       1.00      1.00      1.00         4</w:t>
            </w:r>
          </w:p>
          <w:p w14:paraId="7541B7FF" w14:textId="77777777" w:rsidR="00431E06" w:rsidRDefault="00000000">
            <w:r>
              <w:rPr>
                <w:rFonts w:ascii="Courier New" w:hAnsi="Courier New"/>
                <w:sz w:val="16"/>
              </w:rPr>
              <w:t xml:space="preserve">    accuracy                           1.00        13</w:t>
            </w:r>
          </w:p>
          <w:p w14:paraId="753CA420" w14:textId="77777777" w:rsidR="00431E06" w:rsidRDefault="00000000">
            <w:r>
              <w:rPr>
                <w:rFonts w:ascii="Courier New" w:hAnsi="Courier New"/>
                <w:sz w:val="16"/>
              </w:rPr>
              <w:t xml:space="preserve">   macro avg       1.00      1.00      1.00        13</w:t>
            </w:r>
          </w:p>
          <w:p w14:paraId="32714E72" w14:textId="77777777" w:rsidR="00431E06" w:rsidRDefault="00000000">
            <w:r>
              <w:rPr>
                <w:rFonts w:ascii="Courier New" w:hAnsi="Courier New"/>
                <w:sz w:val="16"/>
              </w:rPr>
              <w:t>weighted avg       1.00      1.00      1.00        13</w:t>
            </w:r>
          </w:p>
          <w:p w14:paraId="3FDB37C4" w14:textId="77777777" w:rsidR="00431E06" w:rsidRDefault="00000000">
            <w:r>
              <w:rPr>
                <w:rFonts w:ascii="Courier New" w:hAnsi="Courier New"/>
                <w:sz w:val="16"/>
              </w:rPr>
              <w:t>SVM Report:</w:t>
            </w:r>
          </w:p>
          <w:p w14:paraId="57F73790" w14:textId="77777777" w:rsidR="00431E06" w:rsidRDefault="00000000">
            <w:r>
              <w:rPr>
                <w:rFonts w:ascii="Courier New" w:hAnsi="Courier New"/>
                <w:sz w:val="16"/>
              </w:rPr>
              <w:t xml:space="preserve">              precision    recall  f1-score   support</w:t>
            </w:r>
          </w:p>
          <w:p w14:paraId="421B7597" w14:textId="77777777" w:rsidR="00431E06" w:rsidRDefault="00000000">
            <w:r>
              <w:rPr>
                <w:rFonts w:ascii="Courier New" w:hAnsi="Courier New"/>
                <w:sz w:val="16"/>
              </w:rPr>
              <w:t xml:space="preserve">       Edema       1.00      1.00      1.00         4</w:t>
            </w:r>
          </w:p>
          <w:p w14:paraId="327AF95F" w14:textId="77777777" w:rsidR="00431E06" w:rsidRDefault="00000000">
            <w:r>
              <w:rPr>
                <w:rFonts w:ascii="Courier New" w:hAnsi="Courier New"/>
                <w:sz w:val="16"/>
              </w:rPr>
              <w:t xml:space="preserve">   Enhancing       0.50      1.00      0.67         1</w:t>
            </w:r>
          </w:p>
          <w:p w14:paraId="32BD9159" w14:textId="77777777" w:rsidR="00431E06" w:rsidRDefault="00000000">
            <w:r>
              <w:rPr>
                <w:rFonts w:ascii="Courier New" w:hAnsi="Courier New"/>
                <w:sz w:val="16"/>
              </w:rPr>
              <w:t xml:space="preserve">    Necrotic       1.00      0.75      0.86         4</w:t>
            </w:r>
          </w:p>
          <w:p w14:paraId="2D7DC306" w14:textId="77777777" w:rsidR="00431E06" w:rsidRDefault="00000000">
            <w:r>
              <w:rPr>
                <w:rFonts w:ascii="Courier New" w:hAnsi="Courier New"/>
                <w:sz w:val="16"/>
              </w:rPr>
              <w:t xml:space="preserve">       Other       1.00      1.00      1.00         4</w:t>
            </w:r>
          </w:p>
          <w:p w14:paraId="4CAF7FCA" w14:textId="77777777" w:rsidR="00431E06" w:rsidRDefault="00000000">
            <w:r>
              <w:rPr>
                <w:rFonts w:ascii="Courier New" w:hAnsi="Courier New"/>
                <w:sz w:val="16"/>
              </w:rPr>
              <w:t xml:space="preserve">    accuracy                           0.92        13</w:t>
            </w:r>
          </w:p>
          <w:p w14:paraId="03C65495" w14:textId="77777777" w:rsidR="00431E06" w:rsidRDefault="00000000">
            <w:r>
              <w:rPr>
                <w:rFonts w:ascii="Courier New" w:hAnsi="Courier New"/>
                <w:sz w:val="16"/>
              </w:rPr>
              <w:t xml:space="preserve">   macro avg       0.88      0.94      0.88        13</w:t>
            </w:r>
          </w:p>
          <w:p w14:paraId="6AA796B1" w14:textId="77777777" w:rsidR="00431E06" w:rsidRDefault="00000000">
            <w:r>
              <w:rPr>
                <w:rFonts w:ascii="Courier New" w:hAnsi="Courier New"/>
                <w:sz w:val="16"/>
              </w:rPr>
              <w:t>weighted avg       0.96      0.92      0.93        13</w:t>
            </w:r>
          </w:p>
          <w:p w14:paraId="3A4CF7D7" w14:textId="77777777" w:rsidR="00431E06" w:rsidRDefault="00000000">
            <w:r>
              <w:rPr>
                <w:rFonts w:ascii="Courier New" w:hAnsi="Courier New"/>
                <w:sz w:val="16"/>
              </w:rPr>
              <w:t>Accuracy report saved.</w:t>
            </w:r>
          </w:p>
        </w:tc>
      </w:tr>
    </w:tbl>
    <w:p w14:paraId="0D636BA4" w14:textId="77777777" w:rsidR="00431E06" w:rsidRDefault="00000000">
      <w:pPr>
        <w:pStyle w:val="Heading1"/>
      </w:pPr>
      <w:r>
        <w:rPr>
          <w:rFonts w:ascii="Calibri" w:hAnsi="Calibri"/>
          <w:color w:val="1F4E79"/>
        </w:rPr>
        <w:t>Output Files Produced</w:t>
      </w:r>
    </w:p>
    <w:tbl>
      <w:tblPr>
        <w:tblStyle w:val="TableGrid"/>
        <w:tblW w:w="0" w:type="auto"/>
        <w:jc w:val="center"/>
        <w:tblLook w:val="04A0" w:firstRow="1" w:lastRow="0" w:firstColumn="1" w:lastColumn="0" w:noHBand="0" w:noVBand="1"/>
      </w:tblPr>
      <w:tblGrid>
        <w:gridCol w:w="3408"/>
        <w:gridCol w:w="3408"/>
        <w:gridCol w:w="3408"/>
      </w:tblGrid>
      <w:tr w:rsidR="00431E06" w14:paraId="53536EBD" w14:textId="77777777">
        <w:trPr>
          <w:jc w:val="center"/>
        </w:trPr>
        <w:tc>
          <w:tcPr>
            <w:tcW w:w="3408" w:type="dxa"/>
            <w:shd w:val="clear" w:color="auto" w:fill="1F4E79"/>
            <w:vAlign w:val="center"/>
          </w:tcPr>
          <w:p w14:paraId="3A2527DA" w14:textId="77777777" w:rsidR="00431E06" w:rsidRDefault="00000000">
            <w:r>
              <w:rPr>
                <w:b/>
                <w:color w:val="FFFFFF"/>
                <w:sz w:val="18"/>
              </w:rPr>
              <w:t>Output file or folder</w:t>
            </w:r>
          </w:p>
        </w:tc>
        <w:tc>
          <w:tcPr>
            <w:tcW w:w="3408" w:type="dxa"/>
            <w:shd w:val="clear" w:color="auto" w:fill="1F4E79"/>
            <w:vAlign w:val="center"/>
          </w:tcPr>
          <w:p w14:paraId="3E76B5A8" w14:textId="77777777" w:rsidR="00431E06" w:rsidRDefault="00000000">
            <w:r>
              <w:rPr>
                <w:b/>
                <w:color w:val="FFFFFF"/>
                <w:sz w:val="18"/>
              </w:rPr>
              <w:t>Count or value</w:t>
            </w:r>
          </w:p>
        </w:tc>
        <w:tc>
          <w:tcPr>
            <w:tcW w:w="3408" w:type="dxa"/>
            <w:shd w:val="clear" w:color="auto" w:fill="1F4E79"/>
            <w:vAlign w:val="center"/>
          </w:tcPr>
          <w:p w14:paraId="6B23B13D" w14:textId="77777777" w:rsidR="00431E06" w:rsidRDefault="00000000">
            <w:r>
              <w:rPr>
                <w:b/>
                <w:color w:val="FFFFFF"/>
                <w:sz w:val="18"/>
              </w:rPr>
              <w:t>Explanation</w:t>
            </w:r>
          </w:p>
        </w:tc>
      </w:tr>
      <w:tr w:rsidR="00431E06" w14:paraId="6432D4B5" w14:textId="77777777">
        <w:trPr>
          <w:jc w:val="center"/>
        </w:trPr>
        <w:tc>
          <w:tcPr>
            <w:tcW w:w="3408" w:type="dxa"/>
            <w:vAlign w:val="center"/>
          </w:tcPr>
          <w:p w14:paraId="42CC32FC" w14:textId="77777777" w:rsidR="00431E06" w:rsidRDefault="00000000">
            <w:r>
              <w:rPr>
                <w:sz w:val="18"/>
              </w:rPr>
              <w:t>output_a3/feature_vectors.csv</w:t>
            </w:r>
          </w:p>
        </w:tc>
        <w:tc>
          <w:tcPr>
            <w:tcW w:w="3408" w:type="dxa"/>
            <w:vAlign w:val="center"/>
          </w:tcPr>
          <w:p w14:paraId="2ECCBDB9" w14:textId="77777777" w:rsidR="00431E06" w:rsidRDefault="00000000">
            <w:r>
              <w:rPr>
                <w:sz w:val="18"/>
              </w:rPr>
              <w:t>50</w:t>
            </w:r>
          </w:p>
        </w:tc>
        <w:tc>
          <w:tcPr>
            <w:tcW w:w="3408" w:type="dxa"/>
            <w:vAlign w:val="center"/>
          </w:tcPr>
          <w:p w14:paraId="7F972351" w14:textId="77777777" w:rsidR="00431E06" w:rsidRDefault="00000000">
            <w:r>
              <w:rPr>
                <w:sz w:val="18"/>
              </w:rPr>
              <w:t>Main CSV containing all extracted feature rows.</w:t>
            </w:r>
          </w:p>
        </w:tc>
      </w:tr>
      <w:tr w:rsidR="00431E06" w14:paraId="14CD1CFE" w14:textId="77777777">
        <w:trPr>
          <w:jc w:val="center"/>
        </w:trPr>
        <w:tc>
          <w:tcPr>
            <w:tcW w:w="3408" w:type="dxa"/>
            <w:vAlign w:val="center"/>
          </w:tcPr>
          <w:p w14:paraId="0D170E61" w14:textId="77777777" w:rsidR="00431E06" w:rsidRDefault="00000000">
            <w:r>
              <w:rPr>
                <w:sz w:val="18"/>
              </w:rPr>
              <w:t>output_a3/glcm_plots</w:t>
            </w:r>
          </w:p>
        </w:tc>
        <w:tc>
          <w:tcPr>
            <w:tcW w:w="3408" w:type="dxa"/>
            <w:vAlign w:val="center"/>
          </w:tcPr>
          <w:p w14:paraId="488F64EC" w14:textId="77777777" w:rsidR="00431E06" w:rsidRDefault="00000000">
            <w:r>
              <w:rPr>
                <w:sz w:val="18"/>
              </w:rPr>
              <w:t>20</w:t>
            </w:r>
          </w:p>
        </w:tc>
        <w:tc>
          <w:tcPr>
            <w:tcW w:w="3408" w:type="dxa"/>
            <w:vAlign w:val="center"/>
          </w:tcPr>
          <w:p w14:paraId="401F88BA" w14:textId="77777777" w:rsidR="00431E06" w:rsidRDefault="00000000">
            <w:r>
              <w:rPr>
                <w:sz w:val="18"/>
              </w:rPr>
              <w:t>PNG images showing original slice, mask overlay, and GLCM feature bars.</w:t>
            </w:r>
          </w:p>
        </w:tc>
      </w:tr>
      <w:tr w:rsidR="00431E06" w14:paraId="56CC31A6" w14:textId="77777777">
        <w:trPr>
          <w:jc w:val="center"/>
        </w:trPr>
        <w:tc>
          <w:tcPr>
            <w:tcW w:w="3408" w:type="dxa"/>
            <w:vAlign w:val="center"/>
          </w:tcPr>
          <w:p w14:paraId="1BDDF273" w14:textId="77777777" w:rsidR="00431E06" w:rsidRDefault="00000000">
            <w:r>
              <w:rPr>
                <w:sz w:val="18"/>
              </w:rPr>
              <w:t>output_a3/geometry_plots</w:t>
            </w:r>
          </w:p>
        </w:tc>
        <w:tc>
          <w:tcPr>
            <w:tcW w:w="3408" w:type="dxa"/>
            <w:vAlign w:val="center"/>
          </w:tcPr>
          <w:p w14:paraId="2CAAE5C5" w14:textId="77777777" w:rsidR="00431E06" w:rsidRDefault="00000000">
            <w:r>
              <w:rPr>
                <w:sz w:val="18"/>
              </w:rPr>
              <w:t>20</w:t>
            </w:r>
          </w:p>
        </w:tc>
        <w:tc>
          <w:tcPr>
            <w:tcW w:w="3408" w:type="dxa"/>
            <w:vAlign w:val="center"/>
          </w:tcPr>
          <w:p w14:paraId="333D6EB0" w14:textId="77777777" w:rsidR="00431E06" w:rsidRDefault="00000000">
            <w:r>
              <w:rPr>
                <w:sz w:val="18"/>
              </w:rPr>
              <w:t>PNG images showing mask overlay, centroid, and geometric bars.</w:t>
            </w:r>
          </w:p>
        </w:tc>
      </w:tr>
      <w:tr w:rsidR="00431E06" w14:paraId="4E5B2921" w14:textId="77777777">
        <w:trPr>
          <w:jc w:val="center"/>
        </w:trPr>
        <w:tc>
          <w:tcPr>
            <w:tcW w:w="3408" w:type="dxa"/>
            <w:vAlign w:val="center"/>
          </w:tcPr>
          <w:p w14:paraId="729993BB" w14:textId="77777777" w:rsidR="00431E06" w:rsidRDefault="00000000">
            <w:r>
              <w:rPr>
                <w:sz w:val="18"/>
              </w:rPr>
              <w:t>classification/confusion_matrices.png</w:t>
            </w:r>
          </w:p>
        </w:tc>
        <w:tc>
          <w:tcPr>
            <w:tcW w:w="3408" w:type="dxa"/>
            <w:vAlign w:val="center"/>
          </w:tcPr>
          <w:p w14:paraId="08C55264" w14:textId="77777777" w:rsidR="00431E06" w:rsidRDefault="00000000">
            <w:r>
              <w:rPr>
                <w:sz w:val="18"/>
              </w:rPr>
              <w:t>1</w:t>
            </w:r>
          </w:p>
        </w:tc>
        <w:tc>
          <w:tcPr>
            <w:tcW w:w="3408" w:type="dxa"/>
            <w:vAlign w:val="center"/>
          </w:tcPr>
          <w:p w14:paraId="14F677B5" w14:textId="77777777" w:rsidR="00431E06" w:rsidRDefault="00000000">
            <w:r>
              <w:rPr>
                <w:sz w:val="18"/>
              </w:rPr>
              <w:t>Confusion matrix image for Random Forest and SVM.</w:t>
            </w:r>
          </w:p>
        </w:tc>
      </w:tr>
      <w:tr w:rsidR="00431E06" w14:paraId="73D2AF68" w14:textId="77777777">
        <w:trPr>
          <w:jc w:val="center"/>
        </w:trPr>
        <w:tc>
          <w:tcPr>
            <w:tcW w:w="3408" w:type="dxa"/>
            <w:vAlign w:val="center"/>
          </w:tcPr>
          <w:p w14:paraId="1A45B0AE" w14:textId="77777777" w:rsidR="00431E06" w:rsidRDefault="00000000">
            <w:r>
              <w:rPr>
                <w:sz w:val="18"/>
              </w:rPr>
              <w:t>classification/feature_importance.png</w:t>
            </w:r>
          </w:p>
        </w:tc>
        <w:tc>
          <w:tcPr>
            <w:tcW w:w="3408" w:type="dxa"/>
            <w:vAlign w:val="center"/>
          </w:tcPr>
          <w:p w14:paraId="7E97C6F1" w14:textId="77777777" w:rsidR="00431E06" w:rsidRDefault="00000000">
            <w:r>
              <w:rPr>
                <w:sz w:val="18"/>
              </w:rPr>
              <w:t>1</w:t>
            </w:r>
          </w:p>
        </w:tc>
        <w:tc>
          <w:tcPr>
            <w:tcW w:w="3408" w:type="dxa"/>
            <w:vAlign w:val="center"/>
          </w:tcPr>
          <w:p w14:paraId="1FB8138C" w14:textId="77777777" w:rsidR="00431E06" w:rsidRDefault="00000000">
            <w:r>
              <w:rPr>
                <w:sz w:val="18"/>
              </w:rPr>
              <w:t>Random Forest feature importance image.</w:t>
            </w:r>
          </w:p>
        </w:tc>
      </w:tr>
      <w:tr w:rsidR="00431E06" w14:paraId="2E4A4BF9" w14:textId="77777777">
        <w:trPr>
          <w:jc w:val="center"/>
        </w:trPr>
        <w:tc>
          <w:tcPr>
            <w:tcW w:w="3408" w:type="dxa"/>
            <w:vAlign w:val="center"/>
          </w:tcPr>
          <w:p w14:paraId="74A028E8" w14:textId="77777777" w:rsidR="00431E06" w:rsidRDefault="00000000">
            <w:r>
              <w:rPr>
                <w:sz w:val="18"/>
              </w:rPr>
              <w:t>classification/accuracy_report.csv</w:t>
            </w:r>
          </w:p>
        </w:tc>
        <w:tc>
          <w:tcPr>
            <w:tcW w:w="3408" w:type="dxa"/>
            <w:vAlign w:val="center"/>
          </w:tcPr>
          <w:p w14:paraId="3F4E3D80" w14:textId="77777777" w:rsidR="00431E06" w:rsidRDefault="00000000">
            <w:r>
              <w:rPr>
                <w:sz w:val="18"/>
              </w:rPr>
              <w:t>1</w:t>
            </w:r>
          </w:p>
        </w:tc>
        <w:tc>
          <w:tcPr>
            <w:tcW w:w="3408" w:type="dxa"/>
            <w:vAlign w:val="center"/>
          </w:tcPr>
          <w:p w14:paraId="379A1CA9" w14:textId="77777777" w:rsidR="00431E06" w:rsidRDefault="00000000">
            <w:r>
              <w:rPr>
                <w:sz w:val="18"/>
              </w:rPr>
              <w:t>CSV file containing classifier accuracy values.</w:t>
            </w:r>
          </w:p>
        </w:tc>
      </w:tr>
    </w:tbl>
    <w:p w14:paraId="73515B5B" w14:textId="77777777" w:rsidR="00431E06" w:rsidRDefault="00000000">
      <w:pPr>
        <w:pStyle w:val="Heading1"/>
      </w:pPr>
      <w:r>
        <w:rPr>
          <w:rFonts w:ascii="Calibri" w:hAnsi="Calibri"/>
          <w:color w:val="1F4E79"/>
        </w:rPr>
        <w:t>Results</w:t>
      </w:r>
    </w:p>
    <w:p w14:paraId="132AB257" w14:textId="77777777" w:rsidR="00431E06" w:rsidRDefault="00000000">
      <w:pPr>
        <w:pStyle w:val="Heading2"/>
      </w:pPr>
      <w:r>
        <w:rPr>
          <w:rFonts w:ascii="Calibri" w:hAnsi="Calibri"/>
          <w:color w:val="1F4E79"/>
        </w:rPr>
        <w:t>Label Distribution</w:t>
      </w:r>
    </w:p>
    <w:tbl>
      <w:tblPr>
        <w:tblStyle w:val="TableGrid"/>
        <w:tblW w:w="0" w:type="auto"/>
        <w:jc w:val="center"/>
        <w:tblLook w:val="04A0" w:firstRow="1" w:lastRow="0" w:firstColumn="1" w:lastColumn="0" w:noHBand="0" w:noVBand="1"/>
      </w:tblPr>
      <w:tblGrid>
        <w:gridCol w:w="5112"/>
        <w:gridCol w:w="5112"/>
      </w:tblGrid>
      <w:tr w:rsidR="00431E06" w14:paraId="25CC5F1D" w14:textId="77777777">
        <w:trPr>
          <w:jc w:val="center"/>
        </w:trPr>
        <w:tc>
          <w:tcPr>
            <w:tcW w:w="5112" w:type="dxa"/>
            <w:shd w:val="clear" w:color="auto" w:fill="1F4E79"/>
            <w:vAlign w:val="center"/>
          </w:tcPr>
          <w:p w14:paraId="680865E1" w14:textId="77777777" w:rsidR="00431E06" w:rsidRDefault="00000000">
            <w:r>
              <w:rPr>
                <w:b/>
                <w:color w:val="FFFFFF"/>
                <w:sz w:val="18"/>
              </w:rPr>
              <w:t>Label</w:t>
            </w:r>
          </w:p>
        </w:tc>
        <w:tc>
          <w:tcPr>
            <w:tcW w:w="5112" w:type="dxa"/>
            <w:shd w:val="clear" w:color="auto" w:fill="1F4E79"/>
            <w:vAlign w:val="center"/>
          </w:tcPr>
          <w:p w14:paraId="2539645F" w14:textId="77777777" w:rsidR="00431E06" w:rsidRDefault="00000000">
            <w:r>
              <w:rPr>
                <w:b/>
                <w:color w:val="FFFFFF"/>
                <w:sz w:val="18"/>
              </w:rPr>
              <w:t>Samples</w:t>
            </w:r>
          </w:p>
        </w:tc>
      </w:tr>
      <w:tr w:rsidR="00431E06" w14:paraId="37B8A0F2" w14:textId="77777777">
        <w:trPr>
          <w:jc w:val="center"/>
        </w:trPr>
        <w:tc>
          <w:tcPr>
            <w:tcW w:w="5112" w:type="dxa"/>
            <w:vAlign w:val="center"/>
          </w:tcPr>
          <w:p w14:paraId="2C69A3C4" w14:textId="77777777" w:rsidR="00431E06" w:rsidRDefault="00000000">
            <w:r>
              <w:rPr>
                <w:sz w:val="18"/>
              </w:rPr>
              <w:t>Edema</w:t>
            </w:r>
          </w:p>
        </w:tc>
        <w:tc>
          <w:tcPr>
            <w:tcW w:w="5112" w:type="dxa"/>
            <w:vAlign w:val="center"/>
          </w:tcPr>
          <w:p w14:paraId="6BBC73F0" w14:textId="77777777" w:rsidR="00431E06" w:rsidRDefault="00000000">
            <w:r>
              <w:rPr>
                <w:sz w:val="18"/>
              </w:rPr>
              <w:t>10</w:t>
            </w:r>
          </w:p>
        </w:tc>
      </w:tr>
      <w:tr w:rsidR="00431E06" w14:paraId="2A58C7A6" w14:textId="77777777">
        <w:trPr>
          <w:jc w:val="center"/>
        </w:trPr>
        <w:tc>
          <w:tcPr>
            <w:tcW w:w="5112" w:type="dxa"/>
            <w:vAlign w:val="center"/>
          </w:tcPr>
          <w:p w14:paraId="410326FA" w14:textId="77777777" w:rsidR="00431E06" w:rsidRDefault="00000000">
            <w:r>
              <w:rPr>
                <w:sz w:val="18"/>
              </w:rPr>
              <w:t>Enhancing</w:t>
            </w:r>
          </w:p>
        </w:tc>
        <w:tc>
          <w:tcPr>
            <w:tcW w:w="5112" w:type="dxa"/>
            <w:vAlign w:val="center"/>
          </w:tcPr>
          <w:p w14:paraId="30FB0E1A" w14:textId="77777777" w:rsidR="00431E06" w:rsidRDefault="00000000">
            <w:r>
              <w:rPr>
                <w:sz w:val="18"/>
              </w:rPr>
              <w:t>15</w:t>
            </w:r>
          </w:p>
        </w:tc>
      </w:tr>
      <w:tr w:rsidR="00431E06" w14:paraId="6F74691F" w14:textId="77777777">
        <w:trPr>
          <w:jc w:val="center"/>
        </w:trPr>
        <w:tc>
          <w:tcPr>
            <w:tcW w:w="5112" w:type="dxa"/>
            <w:vAlign w:val="center"/>
          </w:tcPr>
          <w:p w14:paraId="2AEFFABB" w14:textId="77777777" w:rsidR="00431E06" w:rsidRDefault="00000000">
            <w:r>
              <w:rPr>
                <w:sz w:val="18"/>
              </w:rPr>
              <w:t>Necrotic</w:t>
            </w:r>
          </w:p>
        </w:tc>
        <w:tc>
          <w:tcPr>
            <w:tcW w:w="5112" w:type="dxa"/>
            <w:vAlign w:val="center"/>
          </w:tcPr>
          <w:p w14:paraId="5372A017" w14:textId="77777777" w:rsidR="00431E06" w:rsidRDefault="00000000">
            <w:r>
              <w:rPr>
                <w:sz w:val="18"/>
              </w:rPr>
              <w:t>15</w:t>
            </w:r>
          </w:p>
        </w:tc>
      </w:tr>
      <w:tr w:rsidR="00431E06" w14:paraId="75FA7022" w14:textId="77777777">
        <w:trPr>
          <w:jc w:val="center"/>
        </w:trPr>
        <w:tc>
          <w:tcPr>
            <w:tcW w:w="5112" w:type="dxa"/>
            <w:vAlign w:val="center"/>
          </w:tcPr>
          <w:p w14:paraId="5FF1B123" w14:textId="77777777" w:rsidR="00431E06" w:rsidRDefault="00000000">
            <w:r>
              <w:rPr>
                <w:sz w:val="18"/>
              </w:rPr>
              <w:t>Other</w:t>
            </w:r>
          </w:p>
        </w:tc>
        <w:tc>
          <w:tcPr>
            <w:tcW w:w="5112" w:type="dxa"/>
            <w:vAlign w:val="center"/>
          </w:tcPr>
          <w:p w14:paraId="562574B0" w14:textId="77777777" w:rsidR="00431E06" w:rsidRDefault="00000000">
            <w:r>
              <w:rPr>
                <w:sz w:val="18"/>
              </w:rPr>
              <w:t>10</w:t>
            </w:r>
          </w:p>
        </w:tc>
      </w:tr>
    </w:tbl>
    <w:p w14:paraId="23ACAD48" w14:textId="77777777" w:rsidR="00431E06" w:rsidRDefault="00000000">
      <w:pPr>
        <w:pStyle w:val="Heading2"/>
      </w:pPr>
      <w:r>
        <w:rPr>
          <w:rFonts w:ascii="Calibri" w:hAnsi="Calibri"/>
          <w:color w:val="1F4E79"/>
        </w:rPr>
        <w:lastRenderedPageBreak/>
        <w:t>Overall Feature Mean Values</w:t>
      </w:r>
    </w:p>
    <w:tbl>
      <w:tblPr>
        <w:tblStyle w:val="TableGrid"/>
        <w:tblW w:w="0" w:type="auto"/>
        <w:jc w:val="center"/>
        <w:tblLook w:val="04A0" w:firstRow="1" w:lastRow="0" w:firstColumn="1" w:lastColumn="0" w:noHBand="0" w:noVBand="1"/>
      </w:tblPr>
      <w:tblGrid>
        <w:gridCol w:w="5112"/>
        <w:gridCol w:w="5112"/>
      </w:tblGrid>
      <w:tr w:rsidR="00431E06" w14:paraId="380A7675" w14:textId="77777777">
        <w:trPr>
          <w:jc w:val="center"/>
        </w:trPr>
        <w:tc>
          <w:tcPr>
            <w:tcW w:w="5112" w:type="dxa"/>
            <w:shd w:val="clear" w:color="auto" w:fill="1F4E79"/>
            <w:vAlign w:val="center"/>
          </w:tcPr>
          <w:p w14:paraId="32807069" w14:textId="77777777" w:rsidR="00431E06" w:rsidRDefault="00000000">
            <w:r>
              <w:rPr>
                <w:b/>
                <w:color w:val="FFFFFF"/>
                <w:sz w:val="18"/>
              </w:rPr>
              <w:t>Feature</w:t>
            </w:r>
          </w:p>
        </w:tc>
        <w:tc>
          <w:tcPr>
            <w:tcW w:w="5112" w:type="dxa"/>
            <w:shd w:val="clear" w:color="auto" w:fill="1F4E79"/>
            <w:vAlign w:val="center"/>
          </w:tcPr>
          <w:p w14:paraId="04652A0A" w14:textId="77777777" w:rsidR="00431E06" w:rsidRDefault="00000000">
            <w:r>
              <w:rPr>
                <w:b/>
                <w:color w:val="FFFFFF"/>
                <w:sz w:val="18"/>
              </w:rPr>
              <w:t>Mean value</w:t>
            </w:r>
          </w:p>
        </w:tc>
      </w:tr>
      <w:tr w:rsidR="00431E06" w14:paraId="2B5108CC" w14:textId="77777777">
        <w:trPr>
          <w:jc w:val="center"/>
        </w:trPr>
        <w:tc>
          <w:tcPr>
            <w:tcW w:w="5112" w:type="dxa"/>
            <w:vAlign w:val="center"/>
          </w:tcPr>
          <w:p w14:paraId="046F4285" w14:textId="77777777" w:rsidR="00431E06" w:rsidRDefault="00000000">
            <w:r>
              <w:rPr>
                <w:sz w:val="18"/>
              </w:rPr>
              <w:t>energy</w:t>
            </w:r>
          </w:p>
        </w:tc>
        <w:tc>
          <w:tcPr>
            <w:tcW w:w="5112" w:type="dxa"/>
            <w:vAlign w:val="center"/>
          </w:tcPr>
          <w:p w14:paraId="3B579DE4" w14:textId="77777777" w:rsidR="00431E06" w:rsidRDefault="00000000">
            <w:r>
              <w:rPr>
                <w:sz w:val="18"/>
              </w:rPr>
              <w:t>0.8561</w:t>
            </w:r>
          </w:p>
        </w:tc>
      </w:tr>
      <w:tr w:rsidR="00431E06" w14:paraId="7300BAC2" w14:textId="77777777">
        <w:trPr>
          <w:jc w:val="center"/>
        </w:trPr>
        <w:tc>
          <w:tcPr>
            <w:tcW w:w="5112" w:type="dxa"/>
            <w:vAlign w:val="center"/>
          </w:tcPr>
          <w:p w14:paraId="5ECB5333" w14:textId="77777777" w:rsidR="00431E06" w:rsidRDefault="00000000">
            <w:r>
              <w:rPr>
                <w:sz w:val="18"/>
              </w:rPr>
              <w:t>entropy</w:t>
            </w:r>
          </w:p>
        </w:tc>
        <w:tc>
          <w:tcPr>
            <w:tcW w:w="5112" w:type="dxa"/>
            <w:vAlign w:val="center"/>
          </w:tcPr>
          <w:p w14:paraId="3943A43E" w14:textId="77777777" w:rsidR="00431E06" w:rsidRDefault="00000000">
            <w:r>
              <w:rPr>
                <w:sz w:val="18"/>
              </w:rPr>
              <w:t>1.8533</w:t>
            </w:r>
          </w:p>
        </w:tc>
      </w:tr>
      <w:tr w:rsidR="00431E06" w14:paraId="5F7043B8" w14:textId="77777777">
        <w:trPr>
          <w:jc w:val="center"/>
        </w:trPr>
        <w:tc>
          <w:tcPr>
            <w:tcW w:w="5112" w:type="dxa"/>
            <w:vAlign w:val="center"/>
          </w:tcPr>
          <w:p w14:paraId="7E099551" w14:textId="77777777" w:rsidR="00431E06" w:rsidRDefault="00000000">
            <w:r>
              <w:rPr>
                <w:sz w:val="18"/>
              </w:rPr>
              <w:t>contrast</w:t>
            </w:r>
          </w:p>
        </w:tc>
        <w:tc>
          <w:tcPr>
            <w:tcW w:w="5112" w:type="dxa"/>
            <w:vAlign w:val="center"/>
          </w:tcPr>
          <w:p w14:paraId="50B2338B" w14:textId="77777777" w:rsidR="00431E06" w:rsidRDefault="00000000">
            <w:r>
              <w:rPr>
                <w:sz w:val="18"/>
              </w:rPr>
              <w:t>17.8636</w:t>
            </w:r>
          </w:p>
        </w:tc>
      </w:tr>
      <w:tr w:rsidR="00431E06" w14:paraId="54279D49" w14:textId="77777777">
        <w:trPr>
          <w:jc w:val="center"/>
        </w:trPr>
        <w:tc>
          <w:tcPr>
            <w:tcW w:w="5112" w:type="dxa"/>
            <w:vAlign w:val="center"/>
          </w:tcPr>
          <w:p w14:paraId="70E2DD15" w14:textId="77777777" w:rsidR="00431E06" w:rsidRDefault="00000000">
            <w:r>
              <w:rPr>
                <w:sz w:val="18"/>
              </w:rPr>
              <w:t>homogeneity</w:t>
            </w:r>
          </w:p>
        </w:tc>
        <w:tc>
          <w:tcPr>
            <w:tcW w:w="5112" w:type="dxa"/>
            <w:vAlign w:val="center"/>
          </w:tcPr>
          <w:p w14:paraId="4A485667" w14:textId="77777777" w:rsidR="00431E06" w:rsidRDefault="00000000">
            <w:r>
              <w:rPr>
                <w:sz w:val="18"/>
              </w:rPr>
              <w:t>0.8894</w:t>
            </w:r>
          </w:p>
        </w:tc>
      </w:tr>
      <w:tr w:rsidR="00431E06" w14:paraId="39A88B81" w14:textId="77777777">
        <w:trPr>
          <w:jc w:val="center"/>
        </w:trPr>
        <w:tc>
          <w:tcPr>
            <w:tcW w:w="5112" w:type="dxa"/>
            <w:vAlign w:val="center"/>
          </w:tcPr>
          <w:p w14:paraId="0EC9DAA1" w14:textId="77777777" w:rsidR="00431E06" w:rsidRDefault="00000000">
            <w:r>
              <w:rPr>
                <w:sz w:val="18"/>
              </w:rPr>
              <w:t>correlation</w:t>
            </w:r>
          </w:p>
        </w:tc>
        <w:tc>
          <w:tcPr>
            <w:tcW w:w="5112" w:type="dxa"/>
            <w:vAlign w:val="center"/>
          </w:tcPr>
          <w:p w14:paraId="70D5158C" w14:textId="77777777" w:rsidR="00431E06" w:rsidRDefault="00000000">
            <w:r>
              <w:rPr>
                <w:sz w:val="18"/>
              </w:rPr>
              <w:t>0.8252</w:t>
            </w:r>
          </w:p>
        </w:tc>
      </w:tr>
      <w:tr w:rsidR="00431E06" w14:paraId="15405EE3" w14:textId="77777777">
        <w:trPr>
          <w:jc w:val="center"/>
        </w:trPr>
        <w:tc>
          <w:tcPr>
            <w:tcW w:w="5112" w:type="dxa"/>
            <w:vAlign w:val="center"/>
          </w:tcPr>
          <w:p w14:paraId="11FCA038" w14:textId="77777777" w:rsidR="00431E06" w:rsidRDefault="00000000">
            <w:r>
              <w:rPr>
                <w:sz w:val="18"/>
              </w:rPr>
              <w:t>area</w:t>
            </w:r>
          </w:p>
        </w:tc>
        <w:tc>
          <w:tcPr>
            <w:tcW w:w="5112" w:type="dxa"/>
            <w:vAlign w:val="center"/>
          </w:tcPr>
          <w:p w14:paraId="239B3B58" w14:textId="77777777" w:rsidR="00431E06" w:rsidRDefault="00000000">
            <w:r>
              <w:rPr>
                <w:sz w:val="18"/>
              </w:rPr>
              <w:t>7731.0000</w:t>
            </w:r>
          </w:p>
        </w:tc>
      </w:tr>
      <w:tr w:rsidR="00431E06" w14:paraId="7049E97C" w14:textId="77777777">
        <w:trPr>
          <w:jc w:val="center"/>
        </w:trPr>
        <w:tc>
          <w:tcPr>
            <w:tcW w:w="5112" w:type="dxa"/>
            <w:vAlign w:val="center"/>
          </w:tcPr>
          <w:p w14:paraId="6184DB9E" w14:textId="77777777" w:rsidR="00431E06" w:rsidRDefault="00000000">
            <w:r>
              <w:rPr>
                <w:sz w:val="18"/>
              </w:rPr>
              <w:t>perimeter</w:t>
            </w:r>
          </w:p>
        </w:tc>
        <w:tc>
          <w:tcPr>
            <w:tcW w:w="5112" w:type="dxa"/>
            <w:vAlign w:val="center"/>
          </w:tcPr>
          <w:p w14:paraId="40EA1C3B" w14:textId="77777777" w:rsidR="00431E06" w:rsidRDefault="00000000">
            <w:r>
              <w:rPr>
                <w:sz w:val="18"/>
              </w:rPr>
              <w:t>1348.2591</w:t>
            </w:r>
          </w:p>
        </w:tc>
      </w:tr>
      <w:tr w:rsidR="00431E06" w14:paraId="7EC92EE3" w14:textId="77777777">
        <w:trPr>
          <w:jc w:val="center"/>
        </w:trPr>
        <w:tc>
          <w:tcPr>
            <w:tcW w:w="5112" w:type="dxa"/>
            <w:vAlign w:val="center"/>
          </w:tcPr>
          <w:p w14:paraId="5E8F2305" w14:textId="77777777" w:rsidR="00431E06" w:rsidRDefault="00000000">
            <w:r>
              <w:rPr>
                <w:sz w:val="18"/>
              </w:rPr>
              <w:t>circularity</w:t>
            </w:r>
          </w:p>
        </w:tc>
        <w:tc>
          <w:tcPr>
            <w:tcW w:w="5112" w:type="dxa"/>
            <w:vAlign w:val="center"/>
          </w:tcPr>
          <w:p w14:paraId="343F6317" w14:textId="77777777" w:rsidR="00431E06" w:rsidRDefault="00000000">
            <w:r>
              <w:rPr>
                <w:sz w:val="18"/>
              </w:rPr>
              <w:t>0.0515</w:t>
            </w:r>
          </w:p>
        </w:tc>
      </w:tr>
    </w:tbl>
    <w:p w14:paraId="0718A9E3" w14:textId="77777777" w:rsidR="00431E06" w:rsidRDefault="00000000">
      <w:pPr>
        <w:pStyle w:val="Heading2"/>
      </w:pPr>
      <w:r>
        <w:rPr>
          <w:rFonts w:ascii="Calibri" w:hAnsi="Calibri"/>
          <w:color w:val="1F4E79"/>
        </w:rPr>
        <w:t>Class Wise Feature Summary</w:t>
      </w:r>
    </w:p>
    <w:tbl>
      <w:tblPr>
        <w:tblStyle w:val="TableGrid"/>
        <w:tblW w:w="0" w:type="auto"/>
        <w:jc w:val="center"/>
        <w:tblLook w:val="04A0" w:firstRow="1" w:lastRow="0" w:firstColumn="1" w:lastColumn="0" w:noHBand="0" w:noVBand="1"/>
      </w:tblPr>
      <w:tblGrid>
        <w:gridCol w:w="1136"/>
        <w:gridCol w:w="1136"/>
        <w:gridCol w:w="1136"/>
        <w:gridCol w:w="1136"/>
        <w:gridCol w:w="1136"/>
        <w:gridCol w:w="1136"/>
        <w:gridCol w:w="1136"/>
        <w:gridCol w:w="1136"/>
        <w:gridCol w:w="1136"/>
      </w:tblGrid>
      <w:tr w:rsidR="00431E06" w14:paraId="286E1713" w14:textId="77777777">
        <w:trPr>
          <w:jc w:val="center"/>
        </w:trPr>
        <w:tc>
          <w:tcPr>
            <w:tcW w:w="1136" w:type="dxa"/>
            <w:shd w:val="clear" w:color="auto" w:fill="1F4E79"/>
            <w:vAlign w:val="center"/>
          </w:tcPr>
          <w:p w14:paraId="583A20D6" w14:textId="77777777" w:rsidR="00431E06" w:rsidRDefault="00000000">
            <w:r>
              <w:rPr>
                <w:b/>
                <w:color w:val="FFFFFF"/>
                <w:sz w:val="16"/>
              </w:rPr>
              <w:t>Label</w:t>
            </w:r>
          </w:p>
        </w:tc>
        <w:tc>
          <w:tcPr>
            <w:tcW w:w="1136" w:type="dxa"/>
            <w:shd w:val="clear" w:color="auto" w:fill="1F4E79"/>
            <w:vAlign w:val="center"/>
          </w:tcPr>
          <w:p w14:paraId="490A947F" w14:textId="77777777" w:rsidR="00431E06" w:rsidRDefault="00000000">
            <w:r>
              <w:rPr>
                <w:b/>
                <w:color w:val="FFFFFF"/>
                <w:sz w:val="16"/>
              </w:rPr>
              <w:t>Samples</w:t>
            </w:r>
          </w:p>
        </w:tc>
        <w:tc>
          <w:tcPr>
            <w:tcW w:w="1136" w:type="dxa"/>
            <w:shd w:val="clear" w:color="auto" w:fill="1F4E79"/>
            <w:vAlign w:val="center"/>
          </w:tcPr>
          <w:p w14:paraId="35EFB569" w14:textId="77777777" w:rsidR="00431E06" w:rsidRDefault="00000000">
            <w:r>
              <w:rPr>
                <w:b/>
                <w:color w:val="FFFFFF"/>
                <w:sz w:val="16"/>
              </w:rPr>
              <w:t>Energy</w:t>
            </w:r>
          </w:p>
        </w:tc>
        <w:tc>
          <w:tcPr>
            <w:tcW w:w="1136" w:type="dxa"/>
            <w:shd w:val="clear" w:color="auto" w:fill="1F4E79"/>
            <w:vAlign w:val="center"/>
          </w:tcPr>
          <w:p w14:paraId="480F5EDA" w14:textId="77777777" w:rsidR="00431E06" w:rsidRDefault="00000000">
            <w:r>
              <w:rPr>
                <w:b/>
                <w:color w:val="FFFFFF"/>
                <w:sz w:val="16"/>
              </w:rPr>
              <w:t>Entropy</w:t>
            </w:r>
          </w:p>
        </w:tc>
        <w:tc>
          <w:tcPr>
            <w:tcW w:w="1136" w:type="dxa"/>
            <w:shd w:val="clear" w:color="auto" w:fill="1F4E79"/>
            <w:vAlign w:val="center"/>
          </w:tcPr>
          <w:p w14:paraId="10B6A5A5" w14:textId="77777777" w:rsidR="00431E06" w:rsidRDefault="00000000">
            <w:r>
              <w:rPr>
                <w:b/>
                <w:color w:val="FFFFFF"/>
                <w:sz w:val="16"/>
              </w:rPr>
              <w:t>Contrast</w:t>
            </w:r>
          </w:p>
        </w:tc>
        <w:tc>
          <w:tcPr>
            <w:tcW w:w="1136" w:type="dxa"/>
            <w:shd w:val="clear" w:color="auto" w:fill="1F4E79"/>
            <w:vAlign w:val="center"/>
          </w:tcPr>
          <w:p w14:paraId="49FD5341" w14:textId="77777777" w:rsidR="00431E06" w:rsidRDefault="00000000">
            <w:r>
              <w:rPr>
                <w:b/>
                <w:color w:val="FFFFFF"/>
                <w:sz w:val="16"/>
              </w:rPr>
              <w:t>Homogeneity</w:t>
            </w:r>
          </w:p>
        </w:tc>
        <w:tc>
          <w:tcPr>
            <w:tcW w:w="1136" w:type="dxa"/>
            <w:shd w:val="clear" w:color="auto" w:fill="1F4E79"/>
            <w:vAlign w:val="center"/>
          </w:tcPr>
          <w:p w14:paraId="166FB3D1" w14:textId="77777777" w:rsidR="00431E06" w:rsidRDefault="00000000">
            <w:r>
              <w:rPr>
                <w:b/>
                <w:color w:val="FFFFFF"/>
                <w:sz w:val="16"/>
              </w:rPr>
              <w:t>Area</w:t>
            </w:r>
          </w:p>
        </w:tc>
        <w:tc>
          <w:tcPr>
            <w:tcW w:w="1136" w:type="dxa"/>
            <w:shd w:val="clear" w:color="auto" w:fill="1F4E79"/>
            <w:vAlign w:val="center"/>
          </w:tcPr>
          <w:p w14:paraId="56520C2D" w14:textId="77777777" w:rsidR="00431E06" w:rsidRDefault="00000000">
            <w:r>
              <w:rPr>
                <w:b/>
                <w:color w:val="FFFFFF"/>
                <w:sz w:val="16"/>
              </w:rPr>
              <w:t>Perimeter</w:t>
            </w:r>
          </w:p>
        </w:tc>
        <w:tc>
          <w:tcPr>
            <w:tcW w:w="1136" w:type="dxa"/>
            <w:shd w:val="clear" w:color="auto" w:fill="1F4E79"/>
            <w:vAlign w:val="center"/>
          </w:tcPr>
          <w:p w14:paraId="24A9FD7B" w14:textId="77777777" w:rsidR="00431E06" w:rsidRDefault="00000000">
            <w:r>
              <w:rPr>
                <w:b/>
                <w:color w:val="FFFFFF"/>
                <w:sz w:val="16"/>
              </w:rPr>
              <w:t>Circularity</w:t>
            </w:r>
          </w:p>
        </w:tc>
      </w:tr>
      <w:tr w:rsidR="00431E06" w14:paraId="29AED1C9" w14:textId="77777777">
        <w:trPr>
          <w:jc w:val="center"/>
        </w:trPr>
        <w:tc>
          <w:tcPr>
            <w:tcW w:w="1136" w:type="dxa"/>
            <w:vAlign w:val="center"/>
          </w:tcPr>
          <w:p w14:paraId="22780101" w14:textId="77777777" w:rsidR="00431E06" w:rsidRDefault="00000000">
            <w:r>
              <w:rPr>
                <w:sz w:val="16"/>
              </w:rPr>
              <w:t>Edema</w:t>
            </w:r>
          </w:p>
        </w:tc>
        <w:tc>
          <w:tcPr>
            <w:tcW w:w="1136" w:type="dxa"/>
            <w:vAlign w:val="center"/>
          </w:tcPr>
          <w:p w14:paraId="70CB59AE" w14:textId="77777777" w:rsidR="00431E06" w:rsidRDefault="00000000">
            <w:r>
              <w:rPr>
                <w:sz w:val="16"/>
              </w:rPr>
              <w:t>10</w:t>
            </w:r>
          </w:p>
        </w:tc>
        <w:tc>
          <w:tcPr>
            <w:tcW w:w="1136" w:type="dxa"/>
            <w:vAlign w:val="center"/>
          </w:tcPr>
          <w:p w14:paraId="443C4BA4" w14:textId="77777777" w:rsidR="00431E06" w:rsidRDefault="00000000">
            <w:r>
              <w:rPr>
                <w:sz w:val="16"/>
              </w:rPr>
              <w:t>0.8452</w:t>
            </w:r>
          </w:p>
        </w:tc>
        <w:tc>
          <w:tcPr>
            <w:tcW w:w="1136" w:type="dxa"/>
            <w:vAlign w:val="center"/>
          </w:tcPr>
          <w:p w14:paraId="582EADEA" w14:textId="77777777" w:rsidR="00431E06" w:rsidRDefault="00000000">
            <w:r>
              <w:rPr>
                <w:sz w:val="16"/>
              </w:rPr>
              <w:t>2.0548</w:t>
            </w:r>
          </w:p>
        </w:tc>
        <w:tc>
          <w:tcPr>
            <w:tcW w:w="1136" w:type="dxa"/>
            <w:vAlign w:val="center"/>
          </w:tcPr>
          <w:p w14:paraId="11D2D3F6" w14:textId="77777777" w:rsidR="00431E06" w:rsidRDefault="00000000">
            <w:r>
              <w:rPr>
                <w:sz w:val="16"/>
              </w:rPr>
              <w:t>24.5791</w:t>
            </w:r>
          </w:p>
        </w:tc>
        <w:tc>
          <w:tcPr>
            <w:tcW w:w="1136" w:type="dxa"/>
            <w:vAlign w:val="center"/>
          </w:tcPr>
          <w:p w14:paraId="601A31B2" w14:textId="77777777" w:rsidR="00431E06" w:rsidRDefault="00000000">
            <w:r>
              <w:rPr>
                <w:sz w:val="16"/>
              </w:rPr>
              <w:t>0.8748</w:t>
            </w:r>
          </w:p>
        </w:tc>
        <w:tc>
          <w:tcPr>
            <w:tcW w:w="1136" w:type="dxa"/>
            <w:vAlign w:val="center"/>
          </w:tcPr>
          <w:p w14:paraId="67F175BE" w14:textId="77777777" w:rsidR="00431E06" w:rsidRDefault="00000000">
            <w:r>
              <w:rPr>
                <w:sz w:val="16"/>
              </w:rPr>
              <w:t>8274.10</w:t>
            </w:r>
          </w:p>
        </w:tc>
        <w:tc>
          <w:tcPr>
            <w:tcW w:w="1136" w:type="dxa"/>
            <w:vAlign w:val="center"/>
          </w:tcPr>
          <w:p w14:paraId="353EF26F" w14:textId="77777777" w:rsidR="00431E06" w:rsidRDefault="00000000">
            <w:r>
              <w:rPr>
                <w:sz w:val="16"/>
              </w:rPr>
              <w:t>1568.40</w:t>
            </w:r>
          </w:p>
        </w:tc>
        <w:tc>
          <w:tcPr>
            <w:tcW w:w="1136" w:type="dxa"/>
            <w:vAlign w:val="center"/>
          </w:tcPr>
          <w:p w14:paraId="4AE76231" w14:textId="77777777" w:rsidR="00431E06" w:rsidRDefault="00000000">
            <w:r>
              <w:rPr>
                <w:sz w:val="16"/>
              </w:rPr>
              <w:t>0.0427</w:t>
            </w:r>
          </w:p>
        </w:tc>
      </w:tr>
      <w:tr w:rsidR="00431E06" w14:paraId="1473FF9C" w14:textId="77777777">
        <w:trPr>
          <w:jc w:val="center"/>
        </w:trPr>
        <w:tc>
          <w:tcPr>
            <w:tcW w:w="1136" w:type="dxa"/>
            <w:vAlign w:val="center"/>
          </w:tcPr>
          <w:p w14:paraId="32B2D9A5" w14:textId="77777777" w:rsidR="00431E06" w:rsidRDefault="00000000">
            <w:r>
              <w:rPr>
                <w:sz w:val="16"/>
              </w:rPr>
              <w:t>Enhancing</w:t>
            </w:r>
          </w:p>
        </w:tc>
        <w:tc>
          <w:tcPr>
            <w:tcW w:w="1136" w:type="dxa"/>
            <w:vAlign w:val="center"/>
          </w:tcPr>
          <w:p w14:paraId="12546FAD" w14:textId="77777777" w:rsidR="00431E06" w:rsidRDefault="00000000">
            <w:r>
              <w:rPr>
                <w:sz w:val="16"/>
              </w:rPr>
              <w:t>15</w:t>
            </w:r>
          </w:p>
        </w:tc>
        <w:tc>
          <w:tcPr>
            <w:tcW w:w="1136" w:type="dxa"/>
            <w:vAlign w:val="center"/>
          </w:tcPr>
          <w:p w14:paraId="4C4D066E" w14:textId="77777777" w:rsidR="00431E06" w:rsidRDefault="00000000">
            <w:r>
              <w:rPr>
                <w:sz w:val="16"/>
              </w:rPr>
              <w:t>0.9173</w:t>
            </w:r>
          </w:p>
        </w:tc>
        <w:tc>
          <w:tcPr>
            <w:tcW w:w="1136" w:type="dxa"/>
            <w:vAlign w:val="center"/>
          </w:tcPr>
          <w:p w14:paraId="41FC87D9" w14:textId="77777777" w:rsidR="00431E06" w:rsidRDefault="00000000">
            <w:r>
              <w:rPr>
                <w:sz w:val="16"/>
              </w:rPr>
              <w:t>1.1545</w:t>
            </w:r>
          </w:p>
        </w:tc>
        <w:tc>
          <w:tcPr>
            <w:tcW w:w="1136" w:type="dxa"/>
            <w:vAlign w:val="center"/>
          </w:tcPr>
          <w:p w14:paraId="0FF45A2A" w14:textId="77777777" w:rsidR="00431E06" w:rsidRDefault="00000000">
            <w:r>
              <w:rPr>
                <w:sz w:val="16"/>
              </w:rPr>
              <w:t>11.7158</w:t>
            </w:r>
          </w:p>
        </w:tc>
        <w:tc>
          <w:tcPr>
            <w:tcW w:w="1136" w:type="dxa"/>
            <w:vAlign w:val="center"/>
          </w:tcPr>
          <w:p w14:paraId="2C33B7EE" w14:textId="77777777" w:rsidR="00431E06" w:rsidRDefault="00000000">
            <w:r>
              <w:rPr>
                <w:sz w:val="16"/>
              </w:rPr>
              <w:t>0.9307</w:t>
            </w:r>
          </w:p>
        </w:tc>
        <w:tc>
          <w:tcPr>
            <w:tcW w:w="1136" w:type="dxa"/>
            <w:vAlign w:val="center"/>
          </w:tcPr>
          <w:p w14:paraId="5723E18D" w14:textId="77777777" w:rsidR="00431E06" w:rsidRDefault="00000000">
            <w:r>
              <w:rPr>
                <w:sz w:val="16"/>
              </w:rPr>
              <w:t>4356.60</w:t>
            </w:r>
          </w:p>
        </w:tc>
        <w:tc>
          <w:tcPr>
            <w:tcW w:w="1136" w:type="dxa"/>
            <w:vAlign w:val="center"/>
          </w:tcPr>
          <w:p w14:paraId="1690D1FD" w14:textId="77777777" w:rsidR="00431E06" w:rsidRDefault="00000000">
            <w:r>
              <w:rPr>
                <w:sz w:val="16"/>
              </w:rPr>
              <w:t>1093.22</w:t>
            </w:r>
          </w:p>
        </w:tc>
        <w:tc>
          <w:tcPr>
            <w:tcW w:w="1136" w:type="dxa"/>
            <w:vAlign w:val="center"/>
          </w:tcPr>
          <w:p w14:paraId="4CD4A2BD" w14:textId="77777777" w:rsidR="00431E06" w:rsidRDefault="00000000">
            <w:r>
              <w:rPr>
                <w:sz w:val="16"/>
              </w:rPr>
              <w:t>0.0457</w:t>
            </w:r>
          </w:p>
        </w:tc>
      </w:tr>
      <w:tr w:rsidR="00431E06" w14:paraId="27F178C6" w14:textId="77777777">
        <w:trPr>
          <w:jc w:val="center"/>
        </w:trPr>
        <w:tc>
          <w:tcPr>
            <w:tcW w:w="1136" w:type="dxa"/>
            <w:vAlign w:val="center"/>
          </w:tcPr>
          <w:p w14:paraId="4121BA12" w14:textId="77777777" w:rsidR="00431E06" w:rsidRDefault="00000000">
            <w:r>
              <w:rPr>
                <w:sz w:val="16"/>
              </w:rPr>
              <w:t>Necrotic</w:t>
            </w:r>
          </w:p>
        </w:tc>
        <w:tc>
          <w:tcPr>
            <w:tcW w:w="1136" w:type="dxa"/>
            <w:vAlign w:val="center"/>
          </w:tcPr>
          <w:p w14:paraId="45EC196F" w14:textId="77777777" w:rsidR="00431E06" w:rsidRDefault="00000000">
            <w:r>
              <w:rPr>
                <w:sz w:val="16"/>
              </w:rPr>
              <w:t>15</w:t>
            </w:r>
          </w:p>
        </w:tc>
        <w:tc>
          <w:tcPr>
            <w:tcW w:w="1136" w:type="dxa"/>
            <w:vAlign w:val="center"/>
          </w:tcPr>
          <w:p w14:paraId="0D988973" w14:textId="77777777" w:rsidR="00431E06" w:rsidRDefault="00000000">
            <w:r>
              <w:rPr>
                <w:sz w:val="16"/>
              </w:rPr>
              <w:t>0.8452</w:t>
            </w:r>
          </w:p>
        </w:tc>
        <w:tc>
          <w:tcPr>
            <w:tcW w:w="1136" w:type="dxa"/>
            <w:vAlign w:val="center"/>
          </w:tcPr>
          <w:p w14:paraId="2FDDB740" w14:textId="77777777" w:rsidR="00431E06" w:rsidRDefault="00000000">
            <w:r>
              <w:rPr>
                <w:sz w:val="16"/>
              </w:rPr>
              <w:t>1.9460</w:t>
            </w:r>
          </w:p>
        </w:tc>
        <w:tc>
          <w:tcPr>
            <w:tcW w:w="1136" w:type="dxa"/>
            <w:vAlign w:val="center"/>
          </w:tcPr>
          <w:p w14:paraId="67CBEE1C" w14:textId="77777777" w:rsidR="00431E06" w:rsidRDefault="00000000">
            <w:r>
              <w:rPr>
                <w:sz w:val="16"/>
              </w:rPr>
              <w:t>19.1197</w:t>
            </w:r>
          </w:p>
        </w:tc>
        <w:tc>
          <w:tcPr>
            <w:tcW w:w="1136" w:type="dxa"/>
            <w:vAlign w:val="center"/>
          </w:tcPr>
          <w:p w14:paraId="157A9C8A" w14:textId="77777777" w:rsidR="00431E06" w:rsidRDefault="00000000">
            <w:r>
              <w:rPr>
                <w:sz w:val="16"/>
              </w:rPr>
              <w:t>0.8838</w:t>
            </w:r>
          </w:p>
        </w:tc>
        <w:tc>
          <w:tcPr>
            <w:tcW w:w="1136" w:type="dxa"/>
            <w:vAlign w:val="center"/>
          </w:tcPr>
          <w:p w14:paraId="1BD410FC" w14:textId="77777777" w:rsidR="00431E06" w:rsidRDefault="00000000">
            <w:r>
              <w:rPr>
                <w:sz w:val="16"/>
              </w:rPr>
              <w:t>8426.67</w:t>
            </w:r>
          </w:p>
        </w:tc>
        <w:tc>
          <w:tcPr>
            <w:tcW w:w="1136" w:type="dxa"/>
            <w:vAlign w:val="center"/>
          </w:tcPr>
          <w:p w14:paraId="319C4586" w14:textId="77777777" w:rsidR="00431E06" w:rsidRDefault="00000000">
            <w:r>
              <w:rPr>
                <w:sz w:val="16"/>
              </w:rPr>
              <w:t>1251.27</w:t>
            </w:r>
          </w:p>
        </w:tc>
        <w:tc>
          <w:tcPr>
            <w:tcW w:w="1136" w:type="dxa"/>
            <w:vAlign w:val="center"/>
          </w:tcPr>
          <w:p w14:paraId="53240570" w14:textId="77777777" w:rsidR="00431E06" w:rsidRDefault="00000000">
            <w:r>
              <w:rPr>
                <w:sz w:val="16"/>
              </w:rPr>
              <w:t>0.0604</w:t>
            </w:r>
          </w:p>
        </w:tc>
      </w:tr>
      <w:tr w:rsidR="00431E06" w14:paraId="06AB95B8" w14:textId="77777777">
        <w:trPr>
          <w:jc w:val="center"/>
        </w:trPr>
        <w:tc>
          <w:tcPr>
            <w:tcW w:w="1136" w:type="dxa"/>
            <w:vAlign w:val="center"/>
          </w:tcPr>
          <w:p w14:paraId="75B30AA9" w14:textId="77777777" w:rsidR="00431E06" w:rsidRDefault="00000000">
            <w:r>
              <w:rPr>
                <w:sz w:val="16"/>
              </w:rPr>
              <w:t>Other</w:t>
            </w:r>
          </w:p>
        </w:tc>
        <w:tc>
          <w:tcPr>
            <w:tcW w:w="1136" w:type="dxa"/>
            <w:vAlign w:val="center"/>
          </w:tcPr>
          <w:p w14:paraId="70ACE137" w14:textId="77777777" w:rsidR="00431E06" w:rsidRDefault="00000000">
            <w:r>
              <w:rPr>
                <w:sz w:val="16"/>
              </w:rPr>
              <w:t>10</w:t>
            </w:r>
          </w:p>
        </w:tc>
        <w:tc>
          <w:tcPr>
            <w:tcW w:w="1136" w:type="dxa"/>
            <w:vAlign w:val="center"/>
          </w:tcPr>
          <w:p w14:paraId="3348E382" w14:textId="77777777" w:rsidR="00431E06" w:rsidRDefault="00000000">
            <w:r>
              <w:rPr>
                <w:sz w:val="16"/>
              </w:rPr>
              <w:t>0.7918</w:t>
            </w:r>
          </w:p>
        </w:tc>
        <w:tc>
          <w:tcPr>
            <w:tcW w:w="1136" w:type="dxa"/>
            <w:vAlign w:val="center"/>
          </w:tcPr>
          <w:p w14:paraId="0E4CB4B1" w14:textId="77777777" w:rsidR="00431E06" w:rsidRDefault="00000000">
            <w:r>
              <w:rPr>
                <w:sz w:val="16"/>
              </w:rPr>
              <w:t>2.5609</w:t>
            </w:r>
          </w:p>
        </w:tc>
        <w:tc>
          <w:tcPr>
            <w:tcW w:w="1136" w:type="dxa"/>
            <w:vAlign w:val="center"/>
          </w:tcPr>
          <w:p w14:paraId="2FBCA233" w14:textId="77777777" w:rsidR="00431E06" w:rsidRDefault="00000000">
            <w:r>
              <w:rPr>
                <w:sz w:val="16"/>
              </w:rPr>
              <w:t>18.4858</w:t>
            </w:r>
          </w:p>
        </w:tc>
        <w:tc>
          <w:tcPr>
            <w:tcW w:w="1136" w:type="dxa"/>
            <w:vAlign w:val="center"/>
          </w:tcPr>
          <w:p w14:paraId="72A74555" w14:textId="77777777" w:rsidR="00431E06" w:rsidRDefault="00000000">
            <w:r>
              <w:rPr>
                <w:sz w:val="16"/>
              </w:rPr>
              <w:t>0.8507</w:t>
            </w:r>
          </w:p>
        </w:tc>
        <w:tc>
          <w:tcPr>
            <w:tcW w:w="1136" w:type="dxa"/>
            <w:vAlign w:val="center"/>
          </w:tcPr>
          <w:p w14:paraId="161BC0AC" w14:textId="77777777" w:rsidR="00431E06" w:rsidRDefault="00000000">
            <w:r>
              <w:rPr>
                <w:sz w:val="16"/>
              </w:rPr>
              <w:t>11206.00</w:t>
            </w:r>
          </w:p>
        </w:tc>
        <w:tc>
          <w:tcPr>
            <w:tcW w:w="1136" w:type="dxa"/>
            <w:vAlign w:val="center"/>
          </w:tcPr>
          <w:p w14:paraId="41BB4473" w14:textId="77777777" w:rsidR="00431E06" w:rsidRDefault="00000000">
            <w:r>
              <w:rPr>
                <w:sz w:val="16"/>
              </w:rPr>
              <w:t>1656.16</w:t>
            </w:r>
          </w:p>
        </w:tc>
        <w:tc>
          <w:tcPr>
            <w:tcW w:w="1136" w:type="dxa"/>
            <w:vAlign w:val="center"/>
          </w:tcPr>
          <w:p w14:paraId="483DD1EF" w14:textId="77777777" w:rsidR="00431E06" w:rsidRDefault="00000000">
            <w:r>
              <w:rPr>
                <w:sz w:val="16"/>
              </w:rPr>
              <w:t>0.0557</w:t>
            </w:r>
          </w:p>
        </w:tc>
      </w:tr>
    </w:tbl>
    <w:p w14:paraId="7F9B69CA" w14:textId="77777777" w:rsidR="00431E06" w:rsidRDefault="00000000">
      <w:pPr>
        <w:pStyle w:val="Heading2"/>
      </w:pPr>
      <w:r>
        <w:rPr>
          <w:rFonts w:ascii="Calibri" w:hAnsi="Calibri"/>
          <w:color w:val="1F4E79"/>
        </w:rPr>
        <w:t>Sample Rows From feature_vectors.csv</w:t>
      </w:r>
    </w:p>
    <w:tbl>
      <w:tblPr>
        <w:tblStyle w:val="TableGrid"/>
        <w:tblW w:w="0" w:type="auto"/>
        <w:jc w:val="center"/>
        <w:tblLook w:val="04A0" w:firstRow="1" w:lastRow="0" w:firstColumn="1" w:lastColumn="0" w:noHBand="0" w:noVBand="1"/>
      </w:tblPr>
      <w:tblGrid>
        <w:gridCol w:w="1637"/>
        <w:gridCol w:w="1249"/>
        <w:gridCol w:w="1263"/>
        <w:gridCol w:w="1255"/>
        <w:gridCol w:w="1257"/>
        <w:gridCol w:w="1259"/>
        <w:gridCol w:w="1257"/>
        <w:gridCol w:w="1263"/>
      </w:tblGrid>
      <w:tr w:rsidR="00431E06" w14:paraId="5CC38053" w14:textId="77777777">
        <w:trPr>
          <w:jc w:val="center"/>
        </w:trPr>
        <w:tc>
          <w:tcPr>
            <w:tcW w:w="1278" w:type="dxa"/>
            <w:shd w:val="clear" w:color="auto" w:fill="1F4E79"/>
            <w:vAlign w:val="center"/>
          </w:tcPr>
          <w:p w14:paraId="08366232" w14:textId="77777777" w:rsidR="00431E06" w:rsidRDefault="00000000">
            <w:r>
              <w:rPr>
                <w:b/>
                <w:color w:val="FFFFFF"/>
                <w:sz w:val="16"/>
              </w:rPr>
              <w:t>Subject</w:t>
            </w:r>
          </w:p>
        </w:tc>
        <w:tc>
          <w:tcPr>
            <w:tcW w:w="1278" w:type="dxa"/>
            <w:shd w:val="clear" w:color="auto" w:fill="1F4E79"/>
            <w:vAlign w:val="center"/>
          </w:tcPr>
          <w:p w14:paraId="2961DCBA" w14:textId="77777777" w:rsidR="00431E06" w:rsidRDefault="00000000">
            <w:r>
              <w:rPr>
                <w:b/>
                <w:color w:val="FFFFFF"/>
                <w:sz w:val="16"/>
              </w:rPr>
              <w:t>Slice</w:t>
            </w:r>
          </w:p>
        </w:tc>
        <w:tc>
          <w:tcPr>
            <w:tcW w:w="1278" w:type="dxa"/>
            <w:shd w:val="clear" w:color="auto" w:fill="1F4E79"/>
            <w:vAlign w:val="center"/>
          </w:tcPr>
          <w:p w14:paraId="2A5D86C4" w14:textId="77777777" w:rsidR="00431E06" w:rsidRDefault="00000000">
            <w:r>
              <w:rPr>
                <w:b/>
                <w:color w:val="FFFFFF"/>
                <w:sz w:val="16"/>
              </w:rPr>
              <w:t>Label</w:t>
            </w:r>
          </w:p>
        </w:tc>
        <w:tc>
          <w:tcPr>
            <w:tcW w:w="1278" w:type="dxa"/>
            <w:shd w:val="clear" w:color="auto" w:fill="1F4E79"/>
            <w:vAlign w:val="center"/>
          </w:tcPr>
          <w:p w14:paraId="6107D3B5" w14:textId="77777777" w:rsidR="00431E06" w:rsidRDefault="00000000">
            <w:r>
              <w:rPr>
                <w:b/>
                <w:color w:val="FFFFFF"/>
                <w:sz w:val="16"/>
              </w:rPr>
              <w:t>Energy</w:t>
            </w:r>
          </w:p>
        </w:tc>
        <w:tc>
          <w:tcPr>
            <w:tcW w:w="1278" w:type="dxa"/>
            <w:shd w:val="clear" w:color="auto" w:fill="1F4E79"/>
            <w:vAlign w:val="center"/>
          </w:tcPr>
          <w:p w14:paraId="0451C40A" w14:textId="77777777" w:rsidR="00431E06" w:rsidRDefault="00000000">
            <w:r>
              <w:rPr>
                <w:b/>
                <w:color w:val="FFFFFF"/>
                <w:sz w:val="16"/>
              </w:rPr>
              <w:t>Entropy</w:t>
            </w:r>
          </w:p>
        </w:tc>
        <w:tc>
          <w:tcPr>
            <w:tcW w:w="1278" w:type="dxa"/>
            <w:shd w:val="clear" w:color="auto" w:fill="1F4E79"/>
            <w:vAlign w:val="center"/>
          </w:tcPr>
          <w:p w14:paraId="4FDA5BB8" w14:textId="77777777" w:rsidR="00431E06" w:rsidRDefault="00000000">
            <w:r>
              <w:rPr>
                <w:b/>
                <w:color w:val="FFFFFF"/>
                <w:sz w:val="16"/>
              </w:rPr>
              <w:t>Contrast</w:t>
            </w:r>
          </w:p>
        </w:tc>
        <w:tc>
          <w:tcPr>
            <w:tcW w:w="1278" w:type="dxa"/>
            <w:shd w:val="clear" w:color="auto" w:fill="1F4E79"/>
            <w:vAlign w:val="center"/>
          </w:tcPr>
          <w:p w14:paraId="06FD8281" w14:textId="77777777" w:rsidR="00431E06" w:rsidRDefault="00000000">
            <w:r>
              <w:rPr>
                <w:b/>
                <w:color w:val="FFFFFF"/>
                <w:sz w:val="16"/>
              </w:rPr>
              <w:t>Area</w:t>
            </w:r>
          </w:p>
        </w:tc>
        <w:tc>
          <w:tcPr>
            <w:tcW w:w="1278" w:type="dxa"/>
            <w:shd w:val="clear" w:color="auto" w:fill="1F4E79"/>
            <w:vAlign w:val="center"/>
          </w:tcPr>
          <w:p w14:paraId="46844E7A" w14:textId="77777777" w:rsidR="00431E06" w:rsidRDefault="00000000">
            <w:r>
              <w:rPr>
                <w:b/>
                <w:color w:val="FFFFFF"/>
                <w:sz w:val="16"/>
              </w:rPr>
              <w:t>Circularity</w:t>
            </w:r>
          </w:p>
        </w:tc>
      </w:tr>
      <w:tr w:rsidR="00431E06" w14:paraId="37016884" w14:textId="77777777">
        <w:trPr>
          <w:jc w:val="center"/>
        </w:trPr>
        <w:tc>
          <w:tcPr>
            <w:tcW w:w="1278" w:type="dxa"/>
            <w:vAlign w:val="center"/>
          </w:tcPr>
          <w:p w14:paraId="531EE078" w14:textId="77777777" w:rsidR="00431E06" w:rsidRDefault="00000000">
            <w:r>
              <w:rPr>
                <w:sz w:val="16"/>
              </w:rPr>
              <w:t>T1CE_to_SRI_defaced</w:t>
            </w:r>
          </w:p>
        </w:tc>
        <w:tc>
          <w:tcPr>
            <w:tcW w:w="1278" w:type="dxa"/>
            <w:vAlign w:val="center"/>
          </w:tcPr>
          <w:p w14:paraId="62964025" w14:textId="77777777" w:rsidR="00431E06" w:rsidRDefault="00000000">
            <w:r>
              <w:rPr>
                <w:sz w:val="16"/>
              </w:rPr>
              <w:t>75</w:t>
            </w:r>
          </w:p>
        </w:tc>
        <w:tc>
          <w:tcPr>
            <w:tcW w:w="1278" w:type="dxa"/>
            <w:vAlign w:val="center"/>
          </w:tcPr>
          <w:p w14:paraId="3927C281" w14:textId="77777777" w:rsidR="00431E06" w:rsidRDefault="00000000">
            <w:r>
              <w:rPr>
                <w:sz w:val="16"/>
              </w:rPr>
              <w:t>Enhancing</w:t>
            </w:r>
          </w:p>
        </w:tc>
        <w:tc>
          <w:tcPr>
            <w:tcW w:w="1278" w:type="dxa"/>
            <w:vAlign w:val="center"/>
          </w:tcPr>
          <w:p w14:paraId="455D9A64" w14:textId="77777777" w:rsidR="00431E06" w:rsidRDefault="00000000">
            <w:r>
              <w:rPr>
                <w:sz w:val="16"/>
              </w:rPr>
              <w:t>0.9102</w:t>
            </w:r>
          </w:p>
        </w:tc>
        <w:tc>
          <w:tcPr>
            <w:tcW w:w="1278" w:type="dxa"/>
            <w:vAlign w:val="center"/>
          </w:tcPr>
          <w:p w14:paraId="32F8CBC4" w14:textId="77777777" w:rsidR="00431E06" w:rsidRDefault="00000000">
            <w:r>
              <w:rPr>
                <w:sz w:val="16"/>
              </w:rPr>
              <w:t>1.2359</w:t>
            </w:r>
          </w:p>
        </w:tc>
        <w:tc>
          <w:tcPr>
            <w:tcW w:w="1278" w:type="dxa"/>
            <w:vAlign w:val="center"/>
          </w:tcPr>
          <w:p w14:paraId="0DADE517" w14:textId="77777777" w:rsidR="00431E06" w:rsidRDefault="00000000">
            <w:r>
              <w:rPr>
                <w:sz w:val="16"/>
              </w:rPr>
              <w:t>8.6215</w:t>
            </w:r>
          </w:p>
        </w:tc>
        <w:tc>
          <w:tcPr>
            <w:tcW w:w="1278" w:type="dxa"/>
            <w:vAlign w:val="center"/>
          </w:tcPr>
          <w:p w14:paraId="633A5063" w14:textId="77777777" w:rsidR="00431E06" w:rsidRDefault="00000000">
            <w:r>
              <w:rPr>
                <w:sz w:val="16"/>
              </w:rPr>
              <w:t>4667.0</w:t>
            </w:r>
          </w:p>
        </w:tc>
        <w:tc>
          <w:tcPr>
            <w:tcW w:w="1278" w:type="dxa"/>
            <w:vAlign w:val="center"/>
          </w:tcPr>
          <w:p w14:paraId="4F2AC62C" w14:textId="77777777" w:rsidR="00431E06" w:rsidRDefault="00000000">
            <w:r>
              <w:rPr>
                <w:sz w:val="16"/>
              </w:rPr>
              <w:t>0.0519</w:t>
            </w:r>
          </w:p>
        </w:tc>
      </w:tr>
      <w:tr w:rsidR="00431E06" w14:paraId="11990DDB" w14:textId="77777777">
        <w:trPr>
          <w:jc w:val="center"/>
        </w:trPr>
        <w:tc>
          <w:tcPr>
            <w:tcW w:w="1278" w:type="dxa"/>
            <w:vAlign w:val="center"/>
          </w:tcPr>
          <w:p w14:paraId="4C136452" w14:textId="77777777" w:rsidR="00431E06" w:rsidRDefault="00000000">
            <w:r>
              <w:rPr>
                <w:sz w:val="16"/>
              </w:rPr>
              <w:t>T1CE_to_SRI_defaced</w:t>
            </w:r>
          </w:p>
        </w:tc>
        <w:tc>
          <w:tcPr>
            <w:tcW w:w="1278" w:type="dxa"/>
            <w:vAlign w:val="center"/>
          </w:tcPr>
          <w:p w14:paraId="1EFC8BDC" w14:textId="77777777" w:rsidR="00431E06" w:rsidRDefault="00000000">
            <w:r>
              <w:rPr>
                <w:sz w:val="16"/>
              </w:rPr>
              <w:t>76</w:t>
            </w:r>
          </w:p>
        </w:tc>
        <w:tc>
          <w:tcPr>
            <w:tcW w:w="1278" w:type="dxa"/>
            <w:vAlign w:val="center"/>
          </w:tcPr>
          <w:p w14:paraId="598E4A3E" w14:textId="77777777" w:rsidR="00431E06" w:rsidRDefault="00000000">
            <w:r>
              <w:rPr>
                <w:sz w:val="16"/>
              </w:rPr>
              <w:t>Enhancing</w:t>
            </w:r>
          </w:p>
        </w:tc>
        <w:tc>
          <w:tcPr>
            <w:tcW w:w="1278" w:type="dxa"/>
            <w:vAlign w:val="center"/>
          </w:tcPr>
          <w:p w14:paraId="42C305C3" w14:textId="77777777" w:rsidR="00431E06" w:rsidRDefault="00000000">
            <w:r>
              <w:rPr>
                <w:sz w:val="16"/>
              </w:rPr>
              <w:t>0.9077</w:t>
            </w:r>
          </w:p>
        </w:tc>
        <w:tc>
          <w:tcPr>
            <w:tcW w:w="1278" w:type="dxa"/>
            <w:vAlign w:val="center"/>
          </w:tcPr>
          <w:p w14:paraId="4EC0F07E" w14:textId="77777777" w:rsidR="00431E06" w:rsidRDefault="00000000">
            <w:r>
              <w:rPr>
                <w:sz w:val="16"/>
              </w:rPr>
              <w:t>1.2833</w:t>
            </w:r>
          </w:p>
        </w:tc>
        <w:tc>
          <w:tcPr>
            <w:tcW w:w="1278" w:type="dxa"/>
            <w:vAlign w:val="center"/>
          </w:tcPr>
          <w:p w14:paraId="5AD6E5C4" w14:textId="77777777" w:rsidR="00431E06" w:rsidRDefault="00000000">
            <w:r>
              <w:rPr>
                <w:sz w:val="16"/>
              </w:rPr>
              <w:t>10.3888</w:t>
            </w:r>
          </w:p>
        </w:tc>
        <w:tc>
          <w:tcPr>
            <w:tcW w:w="1278" w:type="dxa"/>
            <w:vAlign w:val="center"/>
          </w:tcPr>
          <w:p w14:paraId="013981CC" w14:textId="77777777" w:rsidR="00431E06" w:rsidRDefault="00000000">
            <w:r>
              <w:rPr>
                <w:sz w:val="16"/>
              </w:rPr>
              <w:t>4789.0</w:t>
            </w:r>
          </w:p>
        </w:tc>
        <w:tc>
          <w:tcPr>
            <w:tcW w:w="1278" w:type="dxa"/>
            <w:vAlign w:val="center"/>
          </w:tcPr>
          <w:p w14:paraId="163530AD" w14:textId="77777777" w:rsidR="00431E06" w:rsidRDefault="00000000">
            <w:r>
              <w:rPr>
                <w:sz w:val="16"/>
              </w:rPr>
              <w:t>0.0488</w:t>
            </w:r>
          </w:p>
        </w:tc>
      </w:tr>
      <w:tr w:rsidR="00431E06" w14:paraId="59CA43CF" w14:textId="77777777">
        <w:trPr>
          <w:jc w:val="center"/>
        </w:trPr>
        <w:tc>
          <w:tcPr>
            <w:tcW w:w="1278" w:type="dxa"/>
            <w:vAlign w:val="center"/>
          </w:tcPr>
          <w:p w14:paraId="37B54198" w14:textId="77777777" w:rsidR="00431E06" w:rsidRDefault="00000000">
            <w:r>
              <w:rPr>
                <w:sz w:val="16"/>
              </w:rPr>
              <w:t>T1CE_to_SRI_defaced</w:t>
            </w:r>
          </w:p>
        </w:tc>
        <w:tc>
          <w:tcPr>
            <w:tcW w:w="1278" w:type="dxa"/>
            <w:vAlign w:val="center"/>
          </w:tcPr>
          <w:p w14:paraId="3FA23ACC" w14:textId="77777777" w:rsidR="00431E06" w:rsidRDefault="00000000">
            <w:r>
              <w:rPr>
                <w:sz w:val="16"/>
              </w:rPr>
              <w:t>77</w:t>
            </w:r>
          </w:p>
        </w:tc>
        <w:tc>
          <w:tcPr>
            <w:tcW w:w="1278" w:type="dxa"/>
            <w:vAlign w:val="center"/>
          </w:tcPr>
          <w:p w14:paraId="4DB68CB5" w14:textId="77777777" w:rsidR="00431E06" w:rsidRDefault="00000000">
            <w:r>
              <w:rPr>
                <w:sz w:val="16"/>
              </w:rPr>
              <w:t>Enhancing</w:t>
            </w:r>
          </w:p>
        </w:tc>
        <w:tc>
          <w:tcPr>
            <w:tcW w:w="1278" w:type="dxa"/>
            <w:vAlign w:val="center"/>
          </w:tcPr>
          <w:p w14:paraId="6F40EB78" w14:textId="77777777" w:rsidR="00431E06" w:rsidRDefault="00000000">
            <w:r>
              <w:rPr>
                <w:sz w:val="16"/>
              </w:rPr>
              <w:t>0.9105</w:t>
            </w:r>
          </w:p>
        </w:tc>
        <w:tc>
          <w:tcPr>
            <w:tcW w:w="1278" w:type="dxa"/>
            <w:vAlign w:val="center"/>
          </w:tcPr>
          <w:p w14:paraId="28965421" w14:textId="77777777" w:rsidR="00431E06" w:rsidRDefault="00000000">
            <w:r>
              <w:rPr>
                <w:sz w:val="16"/>
              </w:rPr>
              <w:t>1.2502</w:t>
            </w:r>
          </w:p>
        </w:tc>
        <w:tc>
          <w:tcPr>
            <w:tcW w:w="1278" w:type="dxa"/>
            <w:vAlign w:val="center"/>
          </w:tcPr>
          <w:p w14:paraId="2A264171" w14:textId="77777777" w:rsidR="00431E06" w:rsidRDefault="00000000">
            <w:r>
              <w:rPr>
                <w:sz w:val="16"/>
              </w:rPr>
              <w:t>10.3970</w:t>
            </w:r>
          </w:p>
        </w:tc>
        <w:tc>
          <w:tcPr>
            <w:tcW w:w="1278" w:type="dxa"/>
            <w:vAlign w:val="center"/>
          </w:tcPr>
          <w:p w14:paraId="18A96285" w14:textId="77777777" w:rsidR="00431E06" w:rsidRDefault="00000000">
            <w:r>
              <w:rPr>
                <w:sz w:val="16"/>
              </w:rPr>
              <w:t>4644.0</w:t>
            </w:r>
          </w:p>
        </w:tc>
        <w:tc>
          <w:tcPr>
            <w:tcW w:w="1278" w:type="dxa"/>
            <w:vAlign w:val="center"/>
          </w:tcPr>
          <w:p w14:paraId="35355352" w14:textId="77777777" w:rsidR="00431E06" w:rsidRDefault="00000000">
            <w:r>
              <w:rPr>
                <w:sz w:val="16"/>
              </w:rPr>
              <w:t>0.0509</w:t>
            </w:r>
          </w:p>
        </w:tc>
      </w:tr>
      <w:tr w:rsidR="00431E06" w14:paraId="69BDAE06" w14:textId="77777777">
        <w:trPr>
          <w:jc w:val="center"/>
        </w:trPr>
        <w:tc>
          <w:tcPr>
            <w:tcW w:w="1278" w:type="dxa"/>
            <w:vAlign w:val="center"/>
          </w:tcPr>
          <w:p w14:paraId="3F983FEE" w14:textId="77777777" w:rsidR="00431E06" w:rsidRDefault="00000000">
            <w:r>
              <w:rPr>
                <w:sz w:val="16"/>
              </w:rPr>
              <w:t>T1CE_to_SRI_defaced</w:t>
            </w:r>
          </w:p>
        </w:tc>
        <w:tc>
          <w:tcPr>
            <w:tcW w:w="1278" w:type="dxa"/>
            <w:vAlign w:val="center"/>
          </w:tcPr>
          <w:p w14:paraId="4ED95E3C" w14:textId="77777777" w:rsidR="00431E06" w:rsidRDefault="00000000">
            <w:r>
              <w:rPr>
                <w:sz w:val="16"/>
              </w:rPr>
              <w:t>78</w:t>
            </w:r>
          </w:p>
        </w:tc>
        <w:tc>
          <w:tcPr>
            <w:tcW w:w="1278" w:type="dxa"/>
            <w:vAlign w:val="center"/>
          </w:tcPr>
          <w:p w14:paraId="0400F64C" w14:textId="77777777" w:rsidR="00431E06" w:rsidRDefault="00000000">
            <w:r>
              <w:rPr>
                <w:sz w:val="16"/>
              </w:rPr>
              <w:t>Enhancing</w:t>
            </w:r>
          </w:p>
        </w:tc>
        <w:tc>
          <w:tcPr>
            <w:tcW w:w="1278" w:type="dxa"/>
            <w:vAlign w:val="center"/>
          </w:tcPr>
          <w:p w14:paraId="33F57490" w14:textId="77777777" w:rsidR="00431E06" w:rsidRDefault="00000000">
            <w:r>
              <w:rPr>
                <w:sz w:val="16"/>
              </w:rPr>
              <w:t>0.9083</w:t>
            </w:r>
          </w:p>
        </w:tc>
        <w:tc>
          <w:tcPr>
            <w:tcW w:w="1278" w:type="dxa"/>
            <w:vAlign w:val="center"/>
          </w:tcPr>
          <w:p w14:paraId="6A857F91" w14:textId="77777777" w:rsidR="00431E06" w:rsidRDefault="00000000">
            <w:r>
              <w:rPr>
                <w:sz w:val="16"/>
              </w:rPr>
              <w:t>1.2836</w:t>
            </w:r>
          </w:p>
        </w:tc>
        <w:tc>
          <w:tcPr>
            <w:tcW w:w="1278" w:type="dxa"/>
            <w:vAlign w:val="center"/>
          </w:tcPr>
          <w:p w14:paraId="1E7BD3EA" w14:textId="77777777" w:rsidR="00431E06" w:rsidRDefault="00000000">
            <w:r>
              <w:rPr>
                <w:sz w:val="16"/>
              </w:rPr>
              <w:t>11.3022</w:t>
            </w:r>
          </w:p>
        </w:tc>
        <w:tc>
          <w:tcPr>
            <w:tcW w:w="1278" w:type="dxa"/>
            <w:vAlign w:val="center"/>
          </w:tcPr>
          <w:p w14:paraId="0F7D839D" w14:textId="77777777" w:rsidR="00431E06" w:rsidRDefault="00000000">
            <w:r>
              <w:rPr>
                <w:sz w:val="16"/>
              </w:rPr>
              <w:t>4780.0</w:t>
            </w:r>
          </w:p>
        </w:tc>
        <w:tc>
          <w:tcPr>
            <w:tcW w:w="1278" w:type="dxa"/>
            <w:vAlign w:val="center"/>
          </w:tcPr>
          <w:p w14:paraId="5D2EDC13" w14:textId="77777777" w:rsidR="00431E06" w:rsidRDefault="00000000">
            <w:r>
              <w:rPr>
                <w:sz w:val="16"/>
              </w:rPr>
              <w:t>0.0536</w:t>
            </w:r>
          </w:p>
        </w:tc>
      </w:tr>
      <w:tr w:rsidR="00431E06" w14:paraId="27C6986F" w14:textId="77777777">
        <w:trPr>
          <w:jc w:val="center"/>
        </w:trPr>
        <w:tc>
          <w:tcPr>
            <w:tcW w:w="1278" w:type="dxa"/>
            <w:vAlign w:val="center"/>
          </w:tcPr>
          <w:p w14:paraId="2CCA1650" w14:textId="77777777" w:rsidR="00431E06" w:rsidRDefault="00000000">
            <w:r>
              <w:rPr>
                <w:sz w:val="16"/>
              </w:rPr>
              <w:t>T1CE_to_SRI_defaced</w:t>
            </w:r>
          </w:p>
        </w:tc>
        <w:tc>
          <w:tcPr>
            <w:tcW w:w="1278" w:type="dxa"/>
            <w:vAlign w:val="center"/>
          </w:tcPr>
          <w:p w14:paraId="5FC6D7BF" w14:textId="77777777" w:rsidR="00431E06" w:rsidRDefault="00000000">
            <w:r>
              <w:rPr>
                <w:sz w:val="16"/>
              </w:rPr>
              <w:t>79</w:t>
            </w:r>
          </w:p>
        </w:tc>
        <w:tc>
          <w:tcPr>
            <w:tcW w:w="1278" w:type="dxa"/>
            <w:vAlign w:val="center"/>
          </w:tcPr>
          <w:p w14:paraId="6A4FAEAC" w14:textId="77777777" w:rsidR="00431E06" w:rsidRDefault="00000000">
            <w:r>
              <w:rPr>
                <w:sz w:val="16"/>
              </w:rPr>
              <w:t>Enhancing</w:t>
            </w:r>
          </w:p>
        </w:tc>
        <w:tc>
          <w:tcPr>
            <w:tcW w:w="1278" w:type="dxa"/>
            <w:vAlign w:val="center"/>
          </w:tcPr>
          <w:p w14:paraId="0DECF918" w14:textId="77777777" w:rsidR="00431E06" w:rsidRDefault="00000000">
            <w:r>
              <w:rPr>
                <w:sz w:val="16"/>
              </w:rPr>
              <w:t>0.9074</w:t>
            </w:r>
          </w:p>
        </w:tc>
        <w:tc>
          <w:tcPr>
            <w:tcW w:w="1278" w:type="dxa"/>
            <w:vAlign w:val="center"/>
          </w:tcPr>
          <w:p w14:paraId="571CC3D1" w14:textId="77777777" w:rsidR="00431E06" w:rsidRDefault="00000000">
            <w:r>
              <w:rPr>
                <w:sz w:val="16"/>
              </w:rPr>
              <w:t>1.2958</w:t>
            </w:r>
          </w:p>
        </w:tc>
        <w:tc>
          <w:tcPr>
            <w:tcW w:w="1278" w:type="dxa"/>
            <w:vAlign w:val="center"/>
          </w:tcPr>
          <w:p w14:paraId="05910850" w14:textId="77777777" w:rsidR="00431E06" w:rsidRDefault="00000000">
            <w:r>
              <w:rPr>
                <w:sz w:val="16"/>
              </w:rPr>
              <w:t>11.2555</w:t>
            </w:r>
          </w:p>
        </w:tc>
        <w:tc>
          <w:tcPr>
            <w:tcW w:w="1278" w:type="dxa"/>
            <w:vAlign w:val="center"/>
          </w:tcPr>
          <w:p w14:paraId="27F8A14F" w14:textId="77777777" w:rsidR="00431E06" w:rsidRDefault="00000000">
            <w:r>
              <w:rPr>
                <w:sz w:val="16"/>
              </w:rPr>
              <w:t>4821.0</w:t>
            </w:r>
          </w:p>
        </w:tc>
        <w:tc>
          <w:tcPr>
            <w:tcW w:w="1278" w:type="dxa"/>
            <w:vAlign w:val="center"/>
          </w:tcPr>
          <w:p w14:paraId="085108AD" w14:textId="77777777" w:rsidR="00431E06" w:rsidRDefault="00000000">
            <w:r>
              <w:rPr>
                <w:sz w:val="16"/>
              </w:rPr>
              <w:t>0.0514</w:t>
            </w:r>
          </w:p>
        </w:tc>
      </w:tr>
      <w:tr w:rsidR="00431E06" w14:paraId="2D69E76B" w14:textId="77777777">
        <w:trPr>
          <w:jc w:val="center"/>
        </w:trPr>
        <w:tc>
          <w:tcPr>
            <w:tcW w:w="1278" w:type="dxa"/>
            <w:vAlign w:val="center"/>
          </w:tcPr>
          <w:p w14:paraId="08D2AE06" w14:textId="77777777" w:rsidR="00431E06" w:rsidRDefault="00000000">
            <w:r>
              <w:rPr>
                <w:sz w:val="16"/>
              </w:rPr>
              <w:t>T1_to_SRI_defaced</w:t>
            </w:r>
          </w:p>
        </w:tc>
        <w:tc>
          <w:tcPr>
            <w:tcW w:w="1278" w:type="dxa"/>
            <w:vAlign w:val="center"/>
          </w:tcPr>
          <w:p w14:paraId="156ACB8A" w14:textId="77777777" w:rsidR="00431E06" w:rsidRDefault="00000000">
            <w:r>
              <w:rPr>
                <w:sz w:val="16"/>
              </w:rPr>
              <w:t>75</w:t>
            </w:r>
          </w:p>
        </w:tc>
        <w:tc>
          <w:tcPr>
            <w:tcW w:w="1278" w:type="dxa"/>
            <w:vAlign w:val="center"/>
          </w:tcPr>
          <w:p w14:paraId="3D0F18D1" w14:textId="77777777" w:rsidR="00431E06" w:rsidRDefault="00000000">
            <w:r>
              <w:rPr>
                <w:sz w:val="16"/>
              </w:rPr>
              <w:t>Necrotic</w:t>
            </w:r>
          </w:p>
        </w:tc>
        <w:tc>
          <w:tcPr>
            <w:tcW w:w="1278" w:type="dxa"/>
            <w:vAlign w:val="center"/>
          </w:tcPr>
          <w:p w14:paraId="0737DFCC" w14:textId="77777777" w:rsidR="00431E06" w:rsidRDefault="00000000">
            <w:r>
              <w:rPr>
                <w:sz w:val="16"/>
              </w:rPr>
              <w:t>0.7006</w:t>
            </w:r>
          </w:p>
        </w:tc>
        <w:tc>
          <w:tcPr>
            <w:tcW w:w="1278" w:type="dxa"/>
            <w:vAlign w:val="center"/>
          </w:tcPr>
          <w:p w14:paraId="05914EBC" w14:textId="77777777" w:rsidR="00431E06" w:rsidRDefault="00000000">
            <w:r>
              <w:rPr>
                <w:sz w:val="16"/>
              </w:rPr>
              <w:t>3.5763</w:t>
            </w:r>
          </w:p>
        </w:tc>
        <w:tc>
          <w:tcPr>
            <w:tcW w:w="1278" w:type="dxa"/>
            <w:vAlign w:val="center"/>
          </w:tcPr>
          <w:p w14:paraId="3286298F" w14:textId="77777777" w:rsidR="00431E06" w:rsidRDefault="00000000">
            <w:r>
              <w:rPr>
                <w:sz w:val="16"/>
              </w:rPr>
              <w:t>30.5813</w:t>
            </w:r>
          </w:p>
        </w:tc>
        <w:tc>
          <w:tcPr>
            <w:tcW w:w="1278" w:type="dxa"/>
            <w:vAlign w:val="center"/>
          </w:tcPr>
          <w:p w14:paraId="5FF533AE" w14:textId="77777777" w:rsidR="00431E06" w:rsidRDefault="00000000">
            <w:r>
              <w:rPr>
                <w:sz w:val="16"/>
              </w:rPr>
              <w:t>16481.0</w:t>
            </w:r>
          </w:p>
        </w:tc>
        <w:tc>
          <w:tcPr>
            <w:tcW w:w="1278" w:type="dxa"/>
            <w:vAlign w:val="center"/>
          </w:tcPr>
          <w:p w14:paraId="5CCC8728" w14:textId="77777777" w:rsidR="00431E06" w:rsidRDefault="00000000">
            <w:r>
              <w:rPr>
                <w:sz w:val="16"/>
              </w:rPr>
              <w:t>0.0916</w:t>
            </w:r>
          </w:p>
        </w:tc>
      </w:tr>
      <w:tr w:rsidR="00431E06" w14:paraId="478D907B" w14:textId="77777777">
        <w:trPr>
          <w:jc w:val="center"/>
        </w:trPr>
        <w:tc>
          <w:tcPr>
            <w:tcW w:w="1278" w:type="dxa"/>
            <w:vAlign w:val="center"/>
          </w:tcPr>
          <w:p w14:paraId="52DFBE33" w14:textId="77777777" w:rsidR="00431E06" w:rsidRDefault="00000000">
            <w:r>
              <w:rPr>
                <w:sz w:val="16"/>
              </w:rPr>
              <w:t>T1_to_SRI_defaced</w:t>
            </w:r>
          </w:p>
        </w:tc>
        <w:tc>
          <w:tcPr>
            <w:tcW w:w="1278" w:type="dxa"/>
            <w:vAlign w:val="center"/>
          </w:tcPr>
          <w:p w14:paraId="6C908B8F" w14:textId="77777777" w:rsidR="00431E06" w:rsidRDefault="00000000">
            <w:r>
              <w:rPr>
                <w:sz w:val="16"/>
              </w:rPr>
              <w:t>76</w:t>
            </w:r>
          </w:p>
        </w:tc>
        <w:tc>
          <w:tcPr>
            <w:tcW w:w="1278" w:type="dxa"/>
            <w:vAlign w:val="center"/>
          </w:tcPr>
          <w:p w14:paraId="0046CF69" w14:textId="77777777" w:rsidR="00431E06" w:rsidRDefault="00000000">
            <w:r>
              <w:rPr>
                <w:sz w:val="16"/>
              </w:rPr>
              <w:t>Necrotic</w:t>
            </w:r>
          </w:p>
        </w:tc>
        <w:tc>
          <w:tcPr>
            <w:tcW w:w="1278" w:type="dxa"/>
            <w:vAlign w:val="center"/>
          </w:tcPr>
          <w:p w14:paraId="378F9655" w14:textId="77777777" w:rsidR="00431E06" w:rsidRDefault="00000000">
            <w:r>
              <w:rPr>
                <w:sz w:val="16"/>
              </w:rPr>
              <w:t>0.7119</w:t>
            </w:r>
          </w:p>
        </w:tc>
        <w:tc>
          <w:tcPr>
            <w:tcW w:w="1278" w:type="dxa"/>
            <w:vAlign w:val="center"/>
          </w:tcPr>
          <w:p w14:paraId="1A8714A6" w14:textId="77777777" w:rsidR="00431E06" w:rsidRDefault="00000000">
            <w:r>
              <w:rPr>
                <w:sz w:val="16"/>
              </w:rPr>
              <w:t>3.4706</w:t>
            </w:r>
          </w:p>
        </w:tc>
        <w:tc>
          <w:tcPr>
            <w:tcW w:w="1278" w:type="dxa"/>
            <w:vAlign w:val="center"/>
          </w:tcPr>
          <w:p w14:paraId="4B2FD708" w14:textId="77777777" w:rsidR="00431E06" w:rsidRDefault="00000000">
            <w:r>
              <w:rPr>
                <w:sz w:val="16"/>
              </w:rPr>
              <w:t>29.9363</w:t>
            </w:r>
          </w:p>
        </w:tc>
        <w:tc>
          <w:tcPr>
            <w:tcW w:w="1278" w:type="dxa"/>
            <w:vAlign w:val="center"/>
          </w:tcPr>
          <w:p w14:paraId="055926A0" w14:textId="77777777" w:rsidR="00431E06" w:rsidRDefault="00000000">
            <w:r>
              <w:rPr>
                <w:sz w:val="16"/>
              </w:rPr>
              <w:t>15835.0</w:t>
            </w:r>
          </w:p>
        </w:tc>
        <w:tc>
          <w:tcPr>
            <w:tcW w:w="1278" w:type="dxa"/>
            <w:vAlign w:val="center"/>
          </w:tcPr>
          <w:p w14:paraId="482B7E00" w14:textId="77777777" w:rsidR="00431E06" w:rsidRDefault="00000000">
            <w:r>
              <w:rPr>
                <w:sz w:val="16"/>
              </w:rPr>
              <w:t>0.0899</w:t>
            </w:r>
          </w:p>
        </w:tc>
      </w:tr>
      <w:tr w:rsidR="00431E06" w14:paraId="1CA74B33" w14:textId="77777777">
        <w:trPr>
          <w:jc w:val="center"/>
        </w:trPr>
        <w:tc>
          <w:tcPr>
            <w:tcW w:w="1278" w:type="dxa"/>
            <w:vAlign w:val="center"/>
          </w:tcPr>
          <w:p w14:paraId="1CEC874B" w14:textId="77777777" w:rsidR="00431E06" w:rsidRDefault="00000000">
            <w:r>
              <w:rPr>
                <w:sz w:val="16"/>
              </w:rPr>
              <w:t>T1_to_SRI_defaced</w:t>
            </w:r>
          </w:p>
        </w:tc>
        <w:tc>
          <w:tcPr>
            <w:tcW w:w="1278" w:type="dxa"/>
            <w:vAlign w:val="center"/>
          </w:tcPr>
          <w:p w14:paraId="390EFC19" w14:textId="77777777" w:rsidR="00431E06" w:rsidRDefault="00000000">
            <w:r>
              <w:rPr>
                <w:sz w:val="16"/>
              </w:rPr>
              <w:t>77</w:t>
            </w:r>
          </w:p>
        </w:tc>
        <w:tc>
          <w:tcPr>
            <w:tcW w:w="1278" w:type="dxa"/>
            <w:vAlign w:val="center"/>
          </w:tcPr>
          <w:p w14:paraId="0EEA193C" w14:textId="77777777" w:rsidR="00431E06" w:rsidRDefault="00000000">
            <w:r>
              <w:rPr>
                <w:sz w:val="16"/>
              </w:rPr>
              <w:t>Necrotic</w:t>
            </w:r>
          </w:p>
        </w:tc>
        <w:tc>
          <w:tcPr>
            <w:tcW w:w="1278" w:type="dxa"/>
            <w:vAlign w:val="center"/>
          </w:tcPr>
          <w:p w14:paraId="45D6D795" w14:textId="77777777" w:rsidR="00431E06" w:rsidRDefault="00000000">
            <w:r>
              <w:rPr>
                <w:sz w:val="16"/>
              </w:rPr>
              <w:t>0.6997</w:t>
            </w:r>
          </w:p>
        </w:tc>
        <w:tc>
          <w:tcPr>
            <w:tcW w:w="1278" w:type="dxa"/>
            <w:vAlign w:val="center"/>
          </w:tcPr>
          <w:p w14:paraId="5E193F3A" w14:textId="77777777" w:rsidR="00431E06" w:rsidRDefault="00000000">
            <w:r>
              <w:rPr>
                <w:sz w:val="16"/>
              </w:rPr>
              <w:t>3.5764</w:t>
            </w:r>
          </w:p>
        </w:tc>
        <w:tc>
          <w:tcPr>
            <w:tcW w:w="1278" w:type="dxa"/>
            <w:vAlign w:val="center"/>
          </w:tcPr>
          <w:p w14:paraId="099B7495" w14:textId="77777777" w:rsidR="00431E06" w:rsidRDefault="00000000">
            <w:r>
              <w:rPr>
                <w:sz w:val="16"/>
              </w:rPr>
              <w:t>27.7948</w:t>
            </w:r>
          </w:p>
        </w:tc>
        <w:tc>
          <w:tcPr>
            <w:tcW w:w="1278" w:type="dxa"/>
            <w:vAlign w:val="center"/>
          </w:tcPr>
          <w:p w14:paraId="2BD429CF" w14:textId="77777777" w:rsidR="00431E06" w:rsidRDefault="00000000">
            <w:r>
              <w:rPr>
                <w:sz w:val="16"/>
              </w:rPr>
              <w:t>16585.0</w:t>
            </w:r>
          </w:p>
        </w:tc>
        <w:tc>
          <w:tcPr>
            <w:tcW w:w="1278" w:type="dxa"/>
            <w:vAlign w:val="center"/>
          </w:tcPr>
          <w:p w14:paraId="0554AE17" w14:textId="77777777" w:rsidR="00431E06" w:rsidRDefault="00000000">
            <w:r>
              <w:rPr>
                <w:sz w:val="16"/>
              </w:rPr>
              <w:t>0.1084</w:t>
            </w:r>
          </w:p>
        </w:tc>
      </w:tr>
      <w:tr w:rsidR="00431E06" w14:paraId="4ED41BCF" w14:textId="77777777">
        <w:trPr>
          <w:jc w:val="center"/>
        </w:trPr>
        <w:tc>
          <w:tcPr>
            <w:tcW w:w="1278" w:type="dxa"/>
            <w:vAlign w:val="center"/>
          </w:tcPr>
          <w:p w14:paraId="58FCA8C3" w14:textId="77777777" w:rsidR="00431E06" w:rsidRDefault="00000000">
            <w:r>
              <w:rPr>
                <w:sz w:val="16"/>
              </w:rPr>
              <w:t>T1_to_SRI_defaced</w:t>
            </w:r>
          </w:p>
        </w:tc>
        <w:tc>
          <w:tcPr>
            <w:tcW w:w="1278" w:type="dxa"/>
            <w:vAlign w:val="center"/>
          </w:tcPr>
          <w:p w14:paraId="6FE31462" w14:textId="77777777" w:rsidR="00431E06" w:rsidRDefault="00000000">
            <w:r>
              <w:rPr>
                <w:sz w:val="16"/>
              </w:rPr>
              <w:t>78</w:t>
            </w:r>
          </w:p>
        </w:tc>
        <w:tc>
          <w:tcPr>
            <w:tcW w:w="1278" w:type="dxa"/>
            <w:vAlign w:val="center"/>
          </w:tcPr>
          <w:p w14:paraId="7591E1BE" w14:textId="77777777" w:rsidR="00431E06" w:rsidRDefault="00000000">
            <w:r>
              <w:rPr>
                <w:sz w:val="16"/>
              </w:rPr>
              <w:t>Necrotic</w:t>
            </w:r>
          </w:p>
        </w:tc>
        <w:tc>
          <w:tcPr>
            <w:tcW w:w="1278" w:type="dxa"/>
            <w:vAlign w:val="center"/>
          </w:tcPr>
          <w:p w14:paraId="788E36D2" w14:textId="77777777" w:rsidR="00431E06" w:rsidRDefault="00000000">
            <w:r>
              <w:rPr>
                <w:sz w:val="16"/>
              </w:rPr>
              <w:t>0.7147</w:t>
            </w:r>
          </w:p>
        </w:tc>
        <w:tc>
          <w:tcPr>
            <w:tcW w:w="1278" w:type="dxa"/>
            <w:vAlign w:val="center"/>
          </w:tcPr>
          <w:p w14:paraId="02DA1FC9" w14:textId="77777777" w:rsidR="00431E06" w:rsidRDefault="00000000">
            <w:r>
              <w:rPr>
                <w:sz w:val="16"/>
              </w:rPr>
              <w:t>3.4122</w:t>
            </w:r>
          </w:p>
        </w:tc>
        <w:tc>
          <w:tcPr>
            <w:tcW w:w="1278" w:type="dxa"/>
            <w:vAlign w:val="center"/>
          </w:tcPr>
          <w:p w14:paraId="0502217D" w14:textId="77777777" w:rsidR="00431E06" w:rsidRDefault="00000000">
            <w:r>
              <w:rPr>
                <w:sz w:val="16"/>
              </w:rPr>
              <w:t>28.8830</w:t>
            </w:r>
          </w:p>
        </w:tc>
        <w:tc>
          <w:tcPr>
            <w:tcW w:w="1278" w:type="dxa"/>
            <w:vAlign w:val="center"/>
          </w:tcPr>
          <w:p w14:paraId="3DCB661F" w14:textId="77777777" w:rsidR="00431E06" w:rsidRDefault="00000000">
            <w:r>
              <w:rPr>
                <w:sz w:val="16"/>
              </w:rPr>
              <w:t>15623.0</w:t>
            </w:r>
          </w:p>
        </w:tc>
        <w:tc>
          <w:tcPr>
            <w:tcW w:w="1278" w:type="dxa"/>
            <w:vAlign w:val="center"/>
          </w:tcPr>
          <w:p w14:paraId="3F197617" w14:textId="77777777" w:rsidR="00431E06" w:rsidRDefault="00000000">
            <w:r>
              <w:rPr>
                <w:sz w:val="16"/>
              </w:rPr>
              <w:t>0.0736</w:t>
            </w:r>
          </w:p>
        </w:tc>
      </w:tr>
      <w:tr w:rsidR="00431E06" w14:paraId="5E29E437" w14:textId="77777777">
        <w:trPr>
          <w:jc w:val="center"/>
        </w:trPr>
        <w:tc>
          <w:tcPr>
            <w:tcW w:w="1278" w:type="dxa"/>
            <w:vAlign w:val="center"/>
          </w:tcPr>
          <w:p w14:paraId="3A3BAAAB" w14:textId="77777777" w:rsidR="00431E06" w:rsidRDefault="00000000">
            <w:r>
              <w:rPr>
                <w:sz w:val="16"/>
              </w:rPr>
              <w:t>T1_to_SRI_defaced</w:t>
            </w:r>
          </w:p>
        </w:tc>
        <w:tc>
          <w:tcPr>
            <w:tcW w:w="1278" w:type="dxa"/>
            <w:vAlign w:val="center"/>
          </w:tcPr>
          <w:p w14:paraId="1E0F2D20" w14:textId="77777777" w:rsidR="00431E06" w:rsidRDefault="00000000">
            <w:r>
              <w:rPr>
                <w:sz w:val="16"/>
              </w:rPr>
              <w:t>79</w:t>
            </w:r>
          </w:p>
        </w:tc>
        <w:tc>
          <w:tcPr>
            <w:tcW w:w="1278" w:type="dxa"/>
            <w:vAlign w:val="center"/>
          </w:tcPr>
          <w:p w14:paraId="4742F7A5" w14:textId="77777777" w:rsidR="00431E06" w:rsidRDefault="00000000">
            <w:r>
              <w:rPr>
                <w:sz w:val="16"/>
              </w:rPr>
              <w:t>Necrotic</w:t>
            </w:r>
          </w:p>
        </w:tc>
        <w:tc>
          <w:tcPr>
            <w:tcW w:w="1278" w:type="dxa"/>
            <w:vAlign w:val="center"/>
          </w:tcPr>
          <w:p w14:paraId="6F2358AB" w14:textId="77777777" w:rsidR="00431E06" w:rsidRDefault="00000000">
            <w:r>
              <w:rPr>
                <w:sz w:val="16"/>
              </w:rPr>
              <w:t>0.6967</w:t>
            </w:r>
          </w:p>
        </w:tc>
        <w:tc>
          <w:tcPr>
            <w:tcW w:w="1278" w:type="dxa"/>
            <w:vAlign w:val="center"/>
          </w:tcPr>
          <w:p w14:paraId="3A0D8F42" w14:textId="77777777" w:rsidR="00431E06" w:rsidRDefault="00000000">
            <w:r>
              <w:rPr>
                <w:sz w:val="16"/>
              </w:rPr>
              <w:t>3.6148</w:t>
            </w:r>
          </w:p>
        </w:tc>
        <w:tc>
          <w:tcPr>
            <w:tcW w:w="1278" w:type="dxa"/>
            <w:vAlign w:val="center"/>
          </w:tcPr>
          <w:p w14:paraId="353DA9A0" w14:textId="77777777" w:rsidR="00431E06" w:rsidRDefault="00000000">
            <w:r>
              <w:rPr>
                <w:sz w:val="16"/>
              </w:rPr>
              <w:t>30.3756</w:t>
            </w:r>
          </w:p>
        </w:tc>
        <w:tc>
          <w:tcPr>
            <w:tcW w:w="1278" w:type="dxa"/>
            <w:vAlign w:val="center"/>
          </w:tcPr>
          <w:p w14:paraId="19A12004" w14:textId="77777777" w:rsidR="00431E06" w:rsidRDefault="00000000">
            <w:r>
              <w:rPr>
                <w:sz w:val="16"/>
              </w:rPr>
              <w:t>16738.0</w:t>
            </w:r>
          </w:p>
        </w:tc>
        <w:tc>
          <w:tcPr>
            <w:tcW w:w="1278" w:type="dxa"/>
            <w:vAlign w:val="center"/>
          </w:tcPr>
          <w:p w14:paraId="5555F878" w14:textId="77777777" w:rsidR="00431E06" w:rsidRDefault="00000000">
            <w:r>
              <w:rPr>
                <w:sz w:val="16"/>
              </w:rPr>
              <w:t>0.1025</w:t>
            </w:r>
          </w:p>
        </w:tc>
      </w:tr>
    </w:tbl>
    <w:p w14:paraId="0824FCE8" w14:textId="77777777" w:rsidR="00431E06" w:rsidRDefault="00000000">
      <w:pPr>
        <w:pStyle w:val="Heading2"/>
      </w:pPr>
      <w:r>
        <w:rPr>
          <w:rFonts w:ascii="Calibri" w:hAnsi="Calibri"/>
          <w:color w:val="1F4E79"/>
        </w:rPr>
        <w:t>Classifier Results</w:t>
      </w:r>
    </w:p>
    <w:tbl>
      <w:tblPr>
        <w:tblStyle w:val="TableGrid"/>
        <w:tblW w:w="0" w:type="auto"/>
        <w:jc w:val="center"/>
        <w:tblLook w:val="04A0" w:firstRow="1" w:lastRow="0" w:firstColumn="1" w:lastColumn="0" w:noHBand="0" w:noVBand="1"/>
      </w:tblPr>
      <w:tblGrid>
        <w:gridCol w:w="2556"/>
        <w:gridCol w:w="2556"/>
        <w:gridCol w:w="2556"/>
        <w:gridCol w:w="2556"/>
      </w:tblGrid>
      <w:tr w:rsidR="00431E06" w14:paraId="1A88152A" w14:textId="77777777">
        <w:trPr>
          <w:jc w:val="center"/>
        </w:trPr>
        <w:tc>
          <w:tcPr>
            <w:tcW w:w="2556" w:type="dxa"/>
            <w:shd w:val="clear" w:color="auto" w:fill="1F4E79"/>
            <w:vAlign w:val="center"/>
          </w:tcPr>
          <w:p w14:paraId="0E070B7A" w14:textId="77777777" w:rsidR="00431E06" w:rsidRDefault="00000000">
            <w:r>
              <w:rPr>
                <w:b/>
                <w:color w:val="FFFFFF"/>
                <w:sz w:val="18"/>
              </w:rPr>
              <w:t>Classifier</w:t>
            </w:r>
          </w:p>
        </w:tc>
        <w:tc>
          <w:tcPr>
            <w:tcW w:w="2556" w:type="dxa"/>
            <w:shd w:val="clear" w:color="auto" w:fill="1F4E79"/>
            <w:vAlign w:val="center"/>
          </w:tcPr>
          <w:p w14:paraId="3F500DD4" w14:textId="77777777" w:rsidR="00431E06" w:rsidRDefault="00000000">
            <w:r>
              <w:rPr>
                <w:b/>
                <w:color w:val="FFFFFF"/>
                <w:sz w:val="18"/>
              </w:rPr>
              <w:t>Accuracy percent</w:t>
            </w:r>
          </w:p>
        </w:tc>
        <w:tc>
          <w:tcPr>
            <w:tcW w:w="2556" w:type="dxa"/>
            <w:shd w:val="clear" w:color="auto" w:fill="1F4E79"/>
            <w:vAlign w:val="center"/>
          </w:tcPr>
          <w:p w14:paraId="7D2F54EE" w14:textId="77777777" w:rsidR="00431E06" w:rsidRDefault="00000000">
            <w:r>
              <w:rPr>
                <w:b/>
                <w:color w:val="FFFFFF"/>
                <w:sz w:val="18"/>
              </w:rPr>
              <w:t>Train samples</w:t>
            </w:r>
          </w:p>
        </w:tc>
        <w:tc>
          <w:tcPr>
            <w:tcW w:w="2556" w:type="dxa"/>
            <w:shd w:val="clear" w:color="auto" w:fill="1F4E79"/>
            <w:vAlign w:val="center"/>
          </w:tcPr>
          <w:p w14:paraId="1BDA2347" w14:textId="77777777" w:rsidR="00431E06" w:rsidRDefault="00000000">
            <w:r>
              <w:rPr>
                <w:b/>
                <w:color w:val="FFFFFF"/>
                <w:sz w:val="18"/>
              </w:rPr>
              <w:t>Test samples</w:t>
            </w:r>
          </w:p>
        </w:tc>
      </w:tr>
      <w:tr w:rsidR="00431E06" w14:paraId="02B84C2C" w14:textId="77777777">
        <w:trPr>
          <w:jc w:val="center"/>
        </w:trPr>
        <w:tc>
          <w:tcPr>
            <w:tcW w:w="2556" w:type="dxa"/>
            <w:vAlign w:val="center"/>
          </w:tcPr>
          <w:p w14:paraId="71A0B2D6" w14:textId="77777777" w:rsidR="00431E06" w:rsidRDefault="00000000">
            <w:r>
              <w:rPr>
                <w:sz w:val="18"/>
              </w:rPr>
              <w:t>Random Forest</w:t>
            </w:r>
          </w:p>
        </w:tc>
        <w:tc>
          <w:tcPr>
            <w:tcW w:w="2556" w:type="dxa"/>
            <w:vAlign w:val="center"/>
          </w:tcPr>
          <w:p w14:paraId="3CF9BFFE" w14:textId="77777777" w:rsidR="00431E06" w:rsidRDefault="00000000">
            <w:r>
              <w:rPr>
                <w:sz w:val="18"/>
              </w:rPr>
              <w:t>100.00</w:t>
            </w:r>
          </w:p>
        </w:tc>
        <w:tc>
          <w:tcPr>
            <w:tcW w:w="2556" w:type="dxa"/>
            <w:vAlign w:val="center"/>
          </w:tcPr>
          <w:p w14:paraId="54473DAD" w14:textId="77777777" w:rsidR="00431E06" w:rsidRDefault="00000000">
            <w:r>
              <w:rPr>
                <w:sz w:val="18"/>
              </w:rPr>
              <w:t>37</w:t>
            </w:r>
          </w:p>
        </w:tc>
        <w:tc>
          <w:tcPr>
            <w:tcW w:w="2556" w:type="dxa"/>
            <w:vAlign w:val="center"/>
          </w:tcPr>
          <w:p w14:paraId="4C15FDD9" w14:textId="77777777" w:rsidR="00431E06" w:rsidRDefault="00000000">
            <w:r>
              <w:rPr>
                <w:sz w:val="18"/>
              </w:rPr>
              <w:t>13</w:t>
            </w:r>
          </w:p>
        </w:tc>
      </w:tr>
      <w:tr w:rsidR="00431E06" w14:paraId="4FE94A0F" w14:textId="77777777">
        <w:trPr>
          <w:jc w:val="center"/>
        </w:trPr>
        <w:tc>
          <w:tcPr>
            <w:tcW w:w="2556" w:type="dxa"/>
            <w:vAlign w:val="center"/>
          </w:tcPr>
          <w:p w14:paraId="734EDB65" w14:textId="77777777" w:rsidR="00431E06" w:rsidRDefault="00000000">
            <w:r>
              <w:rPr>
                <w:sz w:val="18"/>
              </w:rPr>
              <w:t>SVM (RBF)</w:t>
            </w:r>
          </w:p>
        </w:tc>
        <w:tc>
          <w:tcPr>
            <w:tcW w:w="2556" w:type="dxa"/>
            <w:vAlign w:val="center"/>
          </w:tcPr>
          <w:p w14:paraId="3343A05D" w14:textId="77777777" w:rsidR="00431E06" w:rsidRDefault="00000000">
            <w:r>
              <w:rPr>
                <w:sz w:val="18"/>
              </w:rPr>
              <w:t>92.31</w:t>
            </w:r>
          </w:p>
        </w:tc>
        <w:tc>
          <w:tcPr>
            <w:tcW w:w="2556" w:type="dxa"/>
            <w:vAlign w:val="center"/>
          </w:tcPr>
          <w:p w14:paraId="446BE521" w14:textId="77777777" w:rsidR="00431E06" w:rsidRDefault="00000000">
            <w:r>
              <w:rPr>
                <w:sz w:val="18"/>
              </w:rPr>
              <w:t>37</w:t>
            </w:r>
          </w:p>
        </w:tc>
        <w:tc>
          <w:tcPr>
            <w:tcW w:w="2556" w:type="dxa"/>
            <w:vAlign w:val="center"/>
          </w:tcPr>
          <w:p w14:paraId="7A41F88E" w14:textId="77777777" w:rsidR="00431E06" w:rsidRDefault="00000000">
            <w:r>
              <w:rPr>
                <w:sz w:val="18"/>
              </w:rPr>
              <w:t>13</w:t>
            </w:r>
          </w:p>
        </w:tc>
      </w:tr>
    </w:tbl>
    <w:p w14:paraId="43CAFFA2" w14:textId="77777777" w:rsidR="00431E06" w:rsidRDefault="00000000">
      <w:r>
        <w:t>Random Forest gave 100.00 percent accuracy on the test set. SVM with RBF kernel gave 92.31 percent accuracy. These values show that the extracted features were useful for this small selected dataset chunk.</w:t>
      </w:r>
    </w:p>
    <w:p w14:paraId="5DBDD00D" w14:textId="77777777" w:rsidR="00431E06" w:rsidRDefault="00000000">
      <w:pPr>
        <w:pStyle w:val="Heading1"/>
      </w:pPr>
      <w:r>
        <w:rPr>
          <w:rFonts w:ascii="Calibri" w:hAnsi="Calibri"/>
          <w:color w:val="1F4E79"/>
        </w:rPr>
        <w:t>Visual Output Gallery</w:t>
      </w:r>
    </w:p>
    <w:p w14:paraId="55E379A2" w14:textId="77777777" w:rsidR="00431E06" w:rsidRDefault="00000000">
      <w:r>
        <w:t>The following figures are actual images generated by the Assignment 3 notebook. Each GLCM figure shows the original slice, the masked region, and the texture feature values. Each geometry figure shows the detected region, centroid, and shape feature values.</w:t>
      </w:r>
    </w:p>
    <w:p w14:paraId="12BE1FCF" w14:textId="77777777" w:rsidR="00431E06" w:rsidRDefault="00000000">
      <w:pPr>
        <w:pStyle w:val="Heading2"/>
      </w:pPr>
      <w:r>
        <w:rPr>
          <w:rFonts w:ascii="Calibri" w:hAnsi="Calibri"/>
          <w:color w:val="1F4E79"/>
        </w:rPr>
        <w:t>Enhancing tissue example</w:t>
      </w:r>
    </w:p>
    <w:tbl>
      <w:tblPr>
        <w:tblStyle w:val="TableGrid"/>
        <w:tblW w:w="0" w:type="auto"/>
        <w:jc w:val="center"/>
        <w:tblLook w:val="04A0" w:firstRow="1" w:lastRow="0" w:firstColumn="1" w:lastColumn="0" w:noHBand="0" w:noVBand="1"/>
      </w:tblPr>
      <w:tblGrid>
        <w:gridCol w:w="5112"/>
        <w:gridCol w:w="5112"/>
      </w:tblGrid>
      <w:tr w:rsidR="00431E06" w14:paraId="1EF73B6F" w14:textId="77777777">
        <w:trPr>
          <w:jc w:val="center"/>
        </w:trPr>
        <w:tc>
          <w:tcPr>
            <w:tcW w:w="5112" w:type="dxa"/>
          </w:tcPr>
          <w:p w14:paraId="22D70784" w14:textId="77777777" w:rsidR="00431E06" w:rsidRDefault="00000000">
            <w:pPr>
              <w:jc w:val="center"/>
            </w:pPr>
            <w:r>
              <w:rPr>
                <w:noProof/>
              </w:rPr>
              <w:drawing>
                <wp:inline distT="0" distB="0" distL="0" distR="0" wp14:anchorId="2395D5C2" wp14:editId="46364B38">
                  <wp:extent cx="2971800" cy="8494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CE_to_SRI_defaced_z0075_glcm.png"/>
                          <pic:cNvPicPr/>
                        </pic:nvPicPr>
                        <pic:blipFill>
                          <a:blip r:embed="rId6"/>
                          <a:stretch>
                            <a:fillRect/>
                          </a:stretch>
                        </pic:blipFill>
                        <pic:spPr>
                          <a:xfrm>
                            <a:off x="0" y="0"/>
                            <a:ext cx="2971800" cy="849426"/>
                          </a:xfrm>
                          <a:prstGeom prst="rect">
                            <a:avLst/>
                          </a:prstGeom>
                        </pic:spPr>
                      </pic:pic>
                    </a:graphicData>
                  </a:graphic>
                </wp:inline>
              </w:drawing>
            </w:r>
          </w:p>
        </w:tc>
        <w:tc>
          <w:tcPr>
            <w:tcW w:w="5112" w:type="dxa"/>
          </w:tcPr>
          <w:p w14:paraId="2E481916" w14:textId="77777777" w:rsidR="00431E06" w:rsidRDefault="00000000">
            <w:pPr>
              <w:jc w:val="center"/>
            </w:pPr>
            <w:r>
              <w:rPr>
                <w:noProof/>
              </w:rPr>
              <w:drawing>
                <wp:inline distT="0" distB="0" distL="0" distR="0" wp14:anchorId="2BF071B8" wp14:editId="42477988">
                  <wp:extent cx="2971800" cy="13038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CE_to_SRI_defaced_z0075_geometry.png"/>
                          <pic:cNvPicPr/>
                        </pic:nvPicPr>
                        <pic:blipFill>
                          <a:blip r:embed="rId7"/>
                          <a:stretch>
                            <a:fillRect/>
                          </a:stretch>
                        </pic:blipFill>
                        <pic:spPr>
                          <a:xfrm>
                            <a:off x="0" y="0"/>
                            <a:ext cx="2971800" cy="1303804"/>
                          </a:xfrm>
                          <a:prstGeom prst="rect">
                            <a:avLst/>
                          </a:prstGeom>
                        </pic:spPr>
                      </pic:pic>
                    </a:graphicData>
                  </a:graphic>
                </wp:inline>
              </w:drawing>
            </w:r>
          </w:p>
        </w:tc>
      </w:tr>
      <w:tr w:rsidR="00431E06" w14:paraId="2AE94B62" w14:textId="77777777">
        <w:trPr>
          <w:jc w:val="center"/>
        </w:trPr>
        <w:tc>
          <w:tcPr>
            <w:tcW w:w="5112" w:type="dxa"/>
            <w:vAlign w:val="center"/>
          </w:tcPr>
          <w:p w14:paraId="0DAFCE05" w14:textId="77777777" w:rsidR="00431E06" w:rsidRDefault="00000000">
            <w:r>
              <w:rPr>
                <w:sz w:val="16"/>
              </w:rPr>
              <w:t>Figure 1: GLCM output for T1CE_to_SRI_defaced, slice 75.</w:t>
            </w:r>
          </w:p>
        </w:tc>
        <w:tc>
          <w:tcPr>
            <w:tcW w:w="5112" w:type="dxa"/>
            <w:vAlign w:val="center"/>
          </w:tcPr>
          <w:p w14:paraId="2C7F4E3D" w14:textId="77777777" w:rsidR="00431E06" w:rsidRDefault="00000000">
            <w:r>
              <w:rPr>
                <w:sz w:val="16"/>
              </w:rPr>
              <w:t>Figure 2: Geometry output for T1CE_to_SRI_defaced, slice 75.</w:t>
            </w:r>
          </w:p>
        </w:tc>
      </w:tr>
    </w:tbl>
    <w:p w14:paraId="52FDC48B" w14:textId="77777777" w:rsidR="00431E06" w:rsidRDefault="00000000">
      <w:pPr>
        <w:pStyle w:val="Heading2"/>
      </w:pPr>
      <w:r>
        <w:rPr>
          <w:rFonts w:ascii="Calibri" w:hAnsi="Calibri"/>
          <w:color w:val="1F4E79"/>
        </w:rPr>
        <w:lastRenderedPageBreak/>
        <w:t>Edema tissue example</w:t>
      </w:r>
    </w:p>
    <w:tbl>
      <w:tblPr>
        <w:tblStyle w:val="TableGrid"/>
        <w:tblW w:w="0" w:type="auto"/>
        <w:jc w:val="center"/>
        <w:tblLook w:val="04A0" w:firstRow="1" w:lastRow="0" w:firstColumn="1" w:lastColumn="0" w:noHBand="0" w:noVBand="1"/>
      </w:tblPr>
      <w:tblGrid>
        <w:gridCol w:w="5112"/>
        <w:gridCol w:w="5112"/>
      </w:tblGrid>
      <w:tr w:rsidR="00431E06" w14:paraId="0F5D2357" w14:textId="77777777">
        <w:trPr>
          <w:jc w:val="center"/>
        </w:trPr>
        <w:tc>
          <w:tcPr>
            <w:tcW w:w="5112" w:type="dxa"/>
          </w:tcPr>
          <w:p w14:paraId="6C69EF72" w14:textId="77777777" w:rsidR="00431E06" w:rsidRDefault="00000000">
            <w:pPr>
              <w:jc w:val="center"/>
            </w:pPr>
            <w:r>
              <w:rPr>
                <w:noProof/>
              </w:rPr>
              <w:drawing>
                <wp:inline distT="0" distB="0" distL="0" distR="0" wp14:anchorId="4B0E4081" wp14:editId="7CCD767E">
                  <wp:extent cx="2971800" cy="8480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to_SRI_defaced_z0075_glcm.png"/>
                          <pic:cNvPicPr/>
                        </pic:nvPicPr>
                        <pic:blipFill>
                          <a:blip r:embed="rId8"/>
                          <a:stretch>
                            <a:fillRect/>
                          </a:stretch>
                        </pic:blipFill>
                        <pic:spPr>
                          <a:xfrm>
                            <a:off x="0" y="0"/>
                            <a:ext cx="2971800" cy="848068"/>
                          </a:xfrm>
                          <a:prstGeom prst="rect">
                            <a:avLst/>
                          </a:prstGeom>
                        </pic:spPr>
                      </pic:pic>
                    </a:graphicData>
                  </a:graphic>
                </wp:inline>
              </w:drawing>
            </w:r>
          </w:p>
        </w:tc>
        <w:tc>
          <w:tcPr>
            <w:tcW w:w="5112" w:type="dxa"/>
          </w:tcPr>
          <w:p w14:paraId="3713D848" w14:textId="77777777" w:rsidR="00431E06" w:rsidRDefault="00000000">
            <w:pPr>
              <w:jc w:val="center"/>
            </w:pPr>
            <w:r>
              <w:rPr>
                <w:noProof/>
              </w:rPr>
              <w:drawing>
                <wp:inline distT="0" distB="0" distL="0" distR="0" wp14:anchorId="7147B39C" wp14:editId="66C260FB">
                  <wp:extent cx="2971800" cy="13006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to_SRI_defaced_z0075_geometry.png"/>
                          <pic:cNvPicPr/>
                        </pic:nvPicPr>
                        <pic:blipFill>
                          <a:blip r:embed="rId9"/>
                          <a:stretch>
                            <a:fillRect/>
                          </a:stretch>
                        </pic:blipFill>
                        <pic:spPr>
                          <a:xfrm>
                            <a:off x="0" y="0"/>
                            <a:ext cx="2971800" cy="1300617"/>
                          </a:xfrm>
                          <a:prstGeom prst="rect">
                            <a:avLst/>
                          </a:prstGeom>
                        </pic:spPr>
                      </pic:pic>
                    </a:graphicData>
                  </a:graphic>
                </wp:inline>
              </w:drawing>
            </w:r>
          </w:p>
        </w:tc>
      </w:tr>
      <w:tr w:rsidR="00431E06" w14:paraId="2B41B375" w14:textId="77777777">
        <w:trPr>
          <w:jc w:val="center"/>
        </w:trPr>
        <w:tc>
          <w:tcPr>
            <w:tcW w:w="5112" w:type="dxa"/>
            <w:vAlign w:val="center"/>
          </w:tcPr>
          <w:p w14:paraId="03218AA3" w14:textId="77777777" w:rsidR="00431E06" w:rsidRDefault="00000000">
            <w:r>
              <w:rPr>
                <w:sz w:val="16"/>
              </w:rPr>
              <w:t>Figure 3: GLCM output for FL_to_SRI_defaced, slice 75.</w:t>
            </w:r>
          </w:p>
        </w:tc>
        <w:tc>
          <w:tcPr>
            <w:tcW w:w="5112" w:type="dxa"/>
            <w:vAlign w:val="center"/>
          </w:tcPr>
          <w:p w14:paraId="38D05460" w14:textId="77777777" w:rsidR="00431E06" w:rsidRDefault="00000000">
            <w:r>
              <w:rPr>
                <w:sz w:val="16"/>
              </w:rPr>
              <w:t>Figure 4: Geometry output for FL_to_SRI_defaced, slice 75.</w:t>
            </w:r>
          </w:p>
        </w:tc>
      </w:tr>
    </w:tbl>
    <w:p w14:paraId="128E4C0D" w14:textId="77777777" w:rsidR="00431E06" w:rsidRDefault="00000000">
      <w:pPr>
        <w:pStyle w:val="Heading2"/>
      </w:pPr>
      <w:r>
        <w:rPr>
          <w:rFonts w:ascii="Calibri" w:hAnsi="Calibri"/>
          <w:color w:val="1F4E79"/>
        </w:rPr>
        <w:t>Other tissue example</w:t>
      </w:r>
    </w:p>
    <w:tbl>
      <w:tblPr>
        <w:tblStyle w:val="TableGrid"/>
        <w:tblW w:w="0" w:type="auto"/>
        <w:jc w:val="center"/>
        <w:tblLook w:val="04A0" w:firstRow="1" w:lastRow="0" w:firstColumn="1" w:lastColumn="0" w:noHBand="0" w:noVBand="1"/>
      </w:tblPr>
      <w:tblGrid>
        <w:gridCol w:w="5112"/>
        <w:gridCol w:w="5112"/>
      </w:tblGrid>
      <w:tr w:rsidR="00431E06" w14:paraId="5F3B8B2F" w14:textId="77777777">
        <w:trPr>
          <w:jc w:val="center"/>
        </w:trPr>
        <w:tc>
          <w:tcPr>
            <w:tcW w:w="5112" w:type="dxa"/>
          </w:tcPr>
          <w:p w14:paraId="78083934" w14:textId="77777777" w:rsidR="00431E06" w:rsidRDefault="00000000">
            <w:pPr>
              <w:jc w:val="center"/>
            </w:pPr>
            <w:r>
              <w:rPr>
                <w:noProof/>
              </w:rPr>
              <w:drawing>
                <wp:inline distT="0" distB="0" distL="0" distR="0" wp14:anchorId="4A0F5A05" wp14:editId="49FD4DAE">
                  <wp:extent cx="2971800" cy="8453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to_SRI_defaced_z0075_glcm.png"/>
                          <pic:cNvPicPr/>
                        </pic:nvPicPr>
                        <pic:blipFill>
                          <a:blip r:embed="rId10"/>
                          <a:stretch>
                            <a:fillRect/>
                          </a:stretch>
                        </pic:blipFill>
                        <pic:spPr>
                          <a:xfrm>
                            <a:off x="0" y="0"/>
                            <a:ext cx="2971800" cy="845365"/>
                          </a:xfrm>
                          <a:prstGeom prst="rect">
                            <a:avLst/>
                          </a:prstGeom>
                        </pic:spPr>
                      </pic:pic>
                    </a:graphicData>
                  </a:graphic>
                </wp:inline>
              </w:drawing>
            </w:r>
          </w:p>
        </w:tc>
        <w:tc>
          <w:tcPr>
            <w:tcW w:w="5112" w:type="dxa"/>
          </w:tcPr>
          <w:p w14:paraId="6E877FB7" w14:textId="77777777" w:rsidR="00431E06" w:rsidRDefault="00000000">
            <w:pPr>
              <w:jc w:val="center"/>
            </w:pPr>
            <w:r>
              <w:rPr>
                <w:noProof/>
              </w:rPr>
              <w:drawing>
                <wp:inline distT="0" distB="0" distL="0" distR="0" wp14:anchorId="1599DA37" wp14:editId="4A5526D4">
                  <wp:extent cx="2971800" cy="13006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to_SRI_defaced_z0075_geometry.png"/>
                          <pic:cNvPicPr/>
                        </pic:nvPicPr>
                        <pic:blipFill>
                          <a:blip r:embed="rId11"/>
                          <a:stretch>
                            <a:fillRect/>
                          </a:stretch>
                        </pic:blipFill>
                        <pic:spPr>
                          <a:xfrm>
                            <a:off x="0" y="0"/>
                            <a:ext cx="2971800" cy="1300617"/>
                          </a:xfrm>
                          <a:prstGeom prst="rect">
                            <a:avLst/>
                          </a:prstGeom>
                        </pic:spPr>
                      </pic:pic>
                    </a:graphicData>
                  </a:graphic>
                </wp:inline>
              </w:drawing>
            </w:r>
          </w:p>
        </w:tc>
      </w:tr>
      <w:tr w:rsidR="00431E06" w14:paraId="04385FBF" w14:textId="77777777">
        <w:trPr>
          <w:jc w:val="center"/>
        </w:trPr>
        <w:tc>
          <w:tcPr>
            <w:tcW w:w="5112" w:type="dxa"/>
            <w:vAlign w:val="center"/>
          </w:tcPr>
          <w:p w14:paraId="0A578616" w14:textId="77777777" w:rsidR="00431E06" w:rsidRDefault="00000000">
            <w:r>
              <w:rPr>
                <w:sz w:val="16"/>
              </w:rPr>
              <w:t>Figure 5: GLCM output for T2_to_SRI_defaced, slice 75.</w:t>
            </w:r>
          </w:p>
        </w:tc>
        <w:tc>
          <w:tcPr>
            <w:tcW w:w="5112" w:type="dxa"/>
            <w:vAlign w:val="center"/>
          </w:tcPr>
          <w:p w14:paraId="5ABF9EB5" w14:textId="77777777" w:rsidR="00431E06" w:rsidRDefault="00000000">
            <w:r>
              <w:rPr>
                <w:sz w:val="16"/>
              </w:rPr>
              <w:t>Figure 6: Geometry output for T2_to_SRI_defaced, slice 75.</w:t>
            </w:r>
          </w:p>
        </w:tc>
      </w:tr>
    </w:tbl>
    <w:p w14:paraId="01BDDBA3" w14:textId="77777777" w:rsidR="00431E06" w:rsidRDefault="00000000">
      <w:pPr>
        <w:pStyle w:val="Heading2"/>
      </w:pPr>
      <w:r>
        <w:rPr>
          <w:rFonts w:ascii="Calibri" w:hAnsi="Calibri"/>
          <w:color w:val="1F4E79"/>
        </w:rPr>
        <w:t>Necrotic tissue example</w:t>
      </w:r>
    </w:p>
    <w:tbl>
      <w:tblPr>
        <w:tblStyle w:val="TableGrid"/>
        <w:tblW w:w="0" w:type="auto"/>
        <w:jc w:val="center"/>
        <w:tblLook w:val="04A0" w:firstRow="1" w:lastRow="0" w:firstColumn="1" w:lastColumn="0" w:noHBand="0" w:noVBand="1"/>
      </w:tblPr>
      <w:tblGrid>
        <w:gridCol w:w="5112"/>
        <w:gridCol w:w="5112"/>
      </w:tblGrid>
      <w:tr w:rsidR="00431E06" w14:paraId="4D12479B" w14:textId="77777777">
        <w:trPr>
          <w:jc w:val="center"/>
        </w:trPr>
        <w:tc>
          <w:tcPr>
            <w:tcW w:w="5112" w:type="dxa"/>
          </w:tcPr>
          <w:p w14:paraId="6B9FA6FF" w14:textId="77777777" w:rsidR="00431E06" w:rsidRDefault="00000000">
            <w:pPr>
              <w:jc w:val="center"/>
            </w:pPr>
            <w:r>
              <w:rPr>
                <w:noProof/>
              </w:rPr>
              <w:drawing>
                <wp:inline distT="0" distB="0" distL="0" distR="0" wp14:anchorId="3FBF6B5B" wp14:editId="2D8661D2">
                  <wp:extent cx="2971800" cy="8480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to_SRI_defaced_z0075_glcm.png"/>
                          <pic:cNvPicPr/>
                        </pic:nvPicPr>
                        <pic:blipFill>
                          <a:blip r:embed="rId12"/>
                          <a:stretch>
                            <a:fillRect/>
                          </a:stretch>
                        </pic:blipFill>
                        <pic:spPr>
                          <a:xfrm>
                            <a:off x="0" y="0"/>
                            <a:ext cx="2971800" cy="848068"/>
                          </a:xfrm>
                          <a:prstGeom prst="rect">
                            <a:avLst/>
                          </a:prstGeom>
                        </pic:spPr>
                      </pic:pic>
                    </a:graphicData>
                  </a:graphic>
                </wp:inline>
              </w:drawing>
            </w:r>
          </w:p>
        </w:tc>
        <w:tc>
          <w:tcPr>
            <w:tcW w:w="5112" w:type="dxa"/>
          </w:tcPr>
          <w:p w14:paraId="66D679FA" w14:textId="77777777" w:rsidR="00431E06" w:rsidRDefault="00000000">
            <w:pPr>
              <w:jc w:val="center"/>
            </w:pPr>
            <w:r>
              <w:rPr>
                <w:noProof/>
              </w:rPr>
              <w:drawing>
                <wp:inline distT="0" distB="0" distL="0" distR="0" wp14:anchorId="17636E03" wp14:editId="5C802FD2">
                  <wp:extent cx="2971800" cy="13038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to_SRI_defaced_z0075_geometry.png"/>
                          <pic:cNvPicPr/>
                        </pic:nvPicPr>
                        <pic:blipFill>
                          <a:blip r:embed="rId13"/>
                          <a:stretch>
                            <a:fillRect/>
                          </a:stretch>
                        </pic:blipFill>
                        <pic:spPr>
                          <a:xfrm>
                            <a:off x="0" y="0"/>
                            <a:ext cx="2971800" cy="1303804"/>
                          </a:xfrm>
                          <a:prstGeom prst="rect">
                            <a:avLst/>
                          </a:prstGeom>
                        </pic:spPr>
                      </pic:pic>
                    </a:graphicData>
                  </a:graphic>
                </wp:inline>
              </w:drawing>
            </w:r>
          </w:p>
        </w:tc>
      </w:tr>
      <w:tr w:rsidR="00431E06" w14:paraId="49FFC52C" w14:textId="77777777">
        <w:trPr>
          <w:jc w:val="center"/>
        </w:trPr>
        <w:tc>
          <w:tcPr>
            <w:tcW w:w="5112" w:type="dxa"/>
            <w:vAlign w:val="center"/>
          </w:tcPr>
          <w:p w14:paraId="5151F2B4" w14:textId="77777777" w:rsidR="00431E06" w:rsidRDefault="00000000">
            <w:r>
              <w:rPr>
                <w:sz w:val="16"/>
              </w:rPr>
              <w:t>Figure 7: GLCM output for T1_to_SRI_defaced, slice 75.</w:t>
            </w:r>
          </w:p>
        </w:tc>
        <w:tc>
          <w:tcPr>
            <w:tcW w:w="5112" w:type="dxa"/>
            <w:vAlign w:val="center"/>
          </w:tcPr>
          <w:p w14:paraId="4FD8C4B9" w14:textId="77777777" w:rsidR="00431E06" w:rsidRDefault="00000000">
            <w:r>
              <w:rPr>
                <w:sz w:val="16"/>
              </w:rPr>
              <w:t>Figure 8: Geometry output for T1_to_SRI_defaced, slice 75.</w:t>
            </w:r>
          </w:p>
        </w:tc>
      </w:tr>
    </w:tbl>
    <w:p w14:paraId="743C0C43" w14:textId="77777777" w:rsidR="00431E06" w:rsidRDefault="00000000">
      <w:pPr>
        <w:pStyle w:val="Heading2"/>
      </w:pPr>
      <w:r>
        <w:rPr>
          <w:rFonts w:ascii="Calibri" w:hAnsi="Calibri"/>
          <w:color w:val="1F4E79"/>
        </w:rPr>
        <w:t>Classification Visuals</w:t>
      </w:r>
    </w:p>
    <w:p w14:paraId="3EAF5A08" w14:textId="77777777" w:rsidR="00431E06" w:rsidRDefault="00000000">
      <w:pPr>
        <w:jc w:val="center"/>
      </w:pPr>
      <w:r>
        <w:rPr>
          <w:noProof/>
        </w:rPr>
        <w:drawing>
          <wp:inline distT="0" distB="0" distL="0" distR="0" wp14:anchorId="3CB7771D" wp14:editId="6561559F">
            <wp:extent cx="6035040" cy="26273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4"/>
                    <a:stretch>
                      <a:fillRect/>
                    </a:stretch>
                  </pic:blipFill>
                  <pic:spPr>
                    <a:xfrm>
                      <a:off x="0" y="0"/>
                      <a:ext cx="6035040" cy="2627392"/>
                    </a:xfrm>
                    <a:prstGeom prst="rect">
                      <a:avLst/>
                    </a:prstGeom>
                  </pic:spPr>
                </pic:pic>
              </a:graphicData>
            </a:graphic>
          </wp:inline>
        </w:drawing>
      </w:r>
    </w:p>
    <w:p w14:paraId="681DA9C3" w14:textId="77777777" w:rsidR="00431E06" w:rsidRDefault="00000000">
      <w:pPr>
        <w:jc w:val="center"/>
      </w:pPr>
      <w:r>
        <w:rPr>
          <w:i/>
          <w:sz w:val="18"/>
        </w:rPr>
        <w:t>Figure 9: Confusion matrices for Random Forest and SVM.</w:t>
      </w:r>
    </w:p>
    <w:p w14:paraId="55069B45" w14:textId="77777777" w:rsidR="00431E06" w:rsidRDefault="00000000">
      <w:pPr>
        <w:jc w:val="center"/>
      </w:pPr>
      <w:r>
        <w:rPr>
          <w:noProof/>
        </w:rPr>
        <w:lastRenderedPageBreak/>
        <w:drawing>
          <wp:inline distT="0" distB="0" distL="0" distR="0" wp14:anchorId="621E968B" wp14:editId="4A822DE9">
            <wp:extent cx="5760720" cy="2527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5"/>
                    <a:stretch>
                      <a:fillRect/>
                    </a:stretch>
                  </pic:blipFill>
                  <pic:spPr>
                    <a:xfrm>
                      <a:off x="0" y="0"/>
                      <a:ext cx="5760720" cy="2527200"/>
                    </a:xfrm>
                    <a:prstGeom prst="rect">
                      <a:avLst/>
                    </a:prstGeom>
                  </pic:spPr>
                </pic:pic>
              </a:graphicData>
            </a:graphic>
          </wp:inline>
        </w:drawing>
      </w:r>
    </w:p>
    <w:p w14:paraId="797F8273" w14:textId="77777777" w:rsidR="00431E06" w:rsidRDefault="00000000">
      <w:pPr>
        <w:jc w:val="center"/>
      </w:pPr>
      <w:r>
        <w:rPr>
          <w:i/>
          <w:sz w:val="18"/>
        </w:rPr>
        <w:t>Figure 10: Random Forest feature importance plot.</w:t>
      </w:r>
    </w:p>
    <w:p w14:paraId="2BBC748F" w14:textId="77777777" w:rsidR="00431E06" w:rsidRDefault="00000000">
      <w:pPr>
        <w:pStyle w:val="Heading1"/>
      </w:pPr>
      <w:r>
        <w:rPr>
          <w:rFonts w:ascii="Calibri" w:hAnsi="Calibri"/>
          <w:color w:val="1F4E79"/>
        </w:rPr>
        <w:t>Complete Images Inserted From content_a3 Folder</w:t>
      </w:r>
    </w:p>
    <w:p w14:paraId="77D0524F" w14:textId="77777777" w:rsidR="00431E06" w:rsidRDefault="00000000">
      <w:r>
        <w:t>This section inserts the actual generated image files from content_a3/output_a3. These are the real notebook output images, included directly in the report.</w:t>
      </w:r>
    </w:p>
    <w:p w14:paraId="0DF2A207" w14:textId="77777777" w:rsidR="00431E06" w:rsidRDefault="00000000">
      <w:pPr>
        <w:pStyle w:val="Heading2"/>
      </w:pPr>
      <w:r>
        <w:rPr>
          <w:rFonts w:ascii="Calibri" w:hAnsi="Calibri"/>
          <w:color w:val="1F4E79"/>
        </w:rPr>
        <w:t>All GLCM Plot Images From content_a3/output_a3/glcm_plots</w:t>
      </w:r>
    </w:p>
    <w:p w14:paraId="303EADCD" w14:textId="77777777" w:rsidR="00431E06" w:rsidRDefault="00000000">
      <w:pPr>
        <w:jc w:val="center"/>
      </w:pPr>
      <w:r>
        <w:rPr>
          <w:noProof/>
        </w:rPr>
        <w:drawing>
          <wp:inline distT="0" distB="0" distL="0" distR="0" wp14:anchorId="7F280E32" wp14:editId="3EB58A1A">
            <wp:extent cx="5943600" cy="16961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to_SRI_defaced_z0075_glcm.png"/>
                    <pic:cNvPicPr/>
                  </pic:nvPicPr>
                  <pic:blipFill>
                    <a:blip r:embed="rId8"/>
                    <a:stretch>
                      <a:fillRect/>
                    </a:stretch>
                  </pic:blipFill>
                  <pic:spPr>
                    <a:xfrm>
                      <a:off x="0" y="0"/>
                      <a:ext cx="5943600" cy="1696135"/>
                    </a:xfrm>
                    <a:prstGeom prst="rect">
                      <a:avLst/>
                    </a:prstGeom>
                  </pic:spPr>
                </pic:pic>
              </a:graphicData>
            </a:graphic>
          </wp:inline>
        </w:drawing>
      </w:r>
    </w:p>
    <w:p w14:paraId="6F9E6158" w14:textId="77777777" w:rsidR="00431E06" w:rsidRDefault="00000000">
      <w:pPr>
        <w:jc w:val="center"/>
      </w:pPr>
      <w:r>
        <w:rPr>
          <w:i/>
          <w:sz w:val="18"/>
        </w:rPr>
        <w:t>Figure 11: GLCM output image from content_a3 - FL_to_SRI_defaced_z0075_glcm.png</w:t>
      </w:r>
    </w:p>
    <w:p w14:paraId="2A095EF0" w14:textId="77777777" w:rsidR="00431E06" w:rsidRDefault="00000000">
      <w:pPr>
        <w:jc w:val="center"/>
      </w:pPr>
      <w:r>
        <w:rPr>
          <w:noProof/>
        </w:rPr>
        <w:drawing>
          <wp:inline distT="0" distB="0" distL="0" distR="0" wp14:anchorId="557FDDB0" wp14:editId="25688567">
            <wp:extent cx="5943600" cy="16961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to_SRI_defaced_z0076_glcm.png"/>
                    <pic:cNvPicPr/>
                  </pic:nvPicPr>
                  <pic:blipFill>
                    <a:blip r:embed="rId16"/>
                    <a:stretch>
                      <a:fillRect/>
                    </a:stretch>
                  </pic:blipFill>
                  <pic:spPr>
                    <a:xfrm>
                      <a:off x="0" y="0"/>
                      <a:ext cx="5943600" cy="1696135"/>
                    </a:xfrm>
                    <a:prstGeom prst="rect">
                      <a:avLst/>
                    </a:prstGeom>
                  </pic:spPr>
                </pic:pic>
              </a:graphicData>
            </a:graphic>
          </wp:inline>
        </w:drawing>
      </w:r>
    </w:p>
    <w:p w14:paraId="448BDB4E" w14:textId="77777777" w:rsidR="00431E06" w:rsidRDefault="00000000">
      <w:pPr>
        <w:jc w:val="center"/>
      </w:pPr>
      <w:r>
        <w:rPr>
          <w:i/>
          <w:sz w:val="18"/>
        </w:rPr>
        <w:t>Figure 12: GLCM output image from content_a3 - FL_to_SRI_defaced_z0076_glcm.png</w:t>
      </w:r>
    </w:p>
    <w:p w14:paraId="44690911" w14:textId="77777777" w:rsidR="00431E06" w:rsidRDefault="00000000">
      <w:pPr>
        <w:jc w:val="center"/>
      </w:pPr>
      <w:r>
        <w:rPr>
          <w:noProof/>
        </w:rPr>
        <w:lastRenderedPageBreak/>
        <w:drawing>
          <wp:inline distT="0" distB="0" distL="0" distR="0" wp14:anchorId="35D27970" wp14:editId="6689A04B">
            <wp:extent cx="5943600" cy="16961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to_SRI_defaced_z0077_glcm.png"/>
                    <pic:cNvPicPr/>
                  </pic:nvPicPr>
                  <pic:blipFill>
                    <a:blip r:embed="rId17"/>
                    <a:stretch>
                      <a:fillRect/>
                    </a:stretch>
                  </pic:blipFill>
                  <pic:spPr>
                    <a:xfrm>
                      <a:off x="0" y="0"/>
                      <a:ext cx="5943600" cy="1696135"/>
                    </a:xfrm>
                    <a:prstGeom prst="rect">
                      <a:avLst/>
                    </a:prstGeom>
                  </pic:spPr>
                </pic:pic>
              </a:graphicData>
            </a:graphic>
          </wp:inline>
        </w:drawing>
      </w:r>
    </w:p>
    <w:p w14:paraId="0C8DA0D4" w14:textId="77777777" w:rsidR="00431E06" w:rsidRDefault="00000000">
      <w:pPr>
        <w:jc w:val="center"/>
      </w:pPr>
      <w:r>
        <w:rPr>
          <w:i/>
          <w:sz w:val="18"/>
        </w:rPr>
        <w:t>Figure 13: GLCM output image from content_a3 - FL_to_SRI_defaced_z0077_glcm.png</w:t>
      </w:r>
    </w:p>
    <w:p w14:paraId="305F9BB7" w14:textId="77777777" w:rsidR="00431E06" w:rsidRDefault="00000000">
      <w:pPr>
        <w:jc w:val="center"/>
      </w:pPr>
      <w:r>
        <w:rPr>
          <w:noProof/>
        </w:rPr>
        <w:drawing>
          <wp:inline distT="0" distB="0" distL="0" distR="0" wp14:anchorId="48D73895" wp14:editId="03A29615">
            <wp:extent cx="5943600" cy="16961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to_SRI_defaced_z0078_glcm.png"/>
                    <pic:cNvPicPr/>
                  </pic:nvPicPr>
                  <pic:blipFill>
                    <a:blip r:embed="rId18"/>
                    <a:stretch>
                      <a:fillRect/>
                    </a:stretch>
                  </pic:blipFill>
                  <pic:spPr>
                    <a:xfrm>
                      <a:off x="0" y="0"/>
                      <a:ext cx="5943600" cy="1696135"/>
                    </a:xfrm>
                    <a:prstGeom prst="rect">
                      <a:avLst/>
                    </a:prstGeom>
                  </pic:spPr>
                </pic:pic>
              </a:graphicData>
            </a:graphic>
          </wp:inline>
        </w:drawing>
      </w:r>
    </w:p>
    <w:p w14:paraId="5EE585E2" w14:textId="77777777" w:rsidR="00431E06" w:rsidRDefault="00000000">
      <w:pPr>
        <w:jc w:val="center"/>
      </w:pPr>
      <w:r>
        <w:rPr>
          <w:i/>
          <w:sz w:val="18"/>
        </w:rPr>
        <w:t>Figure 14: GLCM output image from content_a3 - FL_to_SRI_defaced_z0078_glcm.png</w:t>
      </w:r>
    </w:p>
    <w:p w14:paraId="264E171B" w14:textId="77777777" w:rsidR="00431E06" w:rsidRDefault="00000000">
      <w:pPr>
        <w:jc w:val="center"/>
      </w:pPr>
      <w:r>
        <w:rPr>
          <w:noProof/>
        </w:rPr>
        <w:drawing>
          <wp:inline distT="0" distB="0" distL="0" distR="0" wp14:anchorId="0F6450F7" wp14:editId="1682C317">
            <wp:extent cx="5943600" cy="16907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to_SRI_defaced_z0079_glcm.png"/>
                    <pic:cNvPicPr/>
                  </pic:nvPicPr>
                  <pic:blipFill>
                    <a:blip r:embed="rId19"/>
                    <a:stretch>
                      <a:fillRect/>
                    </a:stretch>
                  </pic:blipFill>
                  <pic:spPr>
                    <a:xfrm>
                      <a:off x="0" y="0"/>
                      <a:ext cx="5943600" cy="1690729"/>
                    </a:xfrm>
                    <a:prstGeom prst="rect">
                      <a:avLst/>
                    </a:prstGeom>
                  </pic:spPr>
                </pic:pic>
              </a:graphicData>
            </a:graphic>
          </wp:inline>
        </w:drawing>
      </w:r>
    </w:p>
    <w:p w14:paraId="1CD91EC8" w14:textId="77777777" w:rsidR="00431E06" w:rsidRDefault="00000000">
      <w:pPr>
        <w:jc w:val="center"/>
      </w:pPr>
      <w:r>
        <w:rPr>
          <w:i/>
          <w:sz w:val="18"/>
        </w:rPr>
        <w:t>Figure 15: GLCM output image from content_a3 - FL_to_SRI_defaced_z0079_glcm.png</w:t>
      </w:r>
    </w:p>
    <w:p w14:paraId="507EAC6E" w14:textId="77777777" w:rsidR="00431E06" w:rsidRDefault="00000000">
      <w:pPr>
        <w:jc w:val="center"/>
      </w:pPr>
      <w:r>
        <w:rPr>
          <w:noProof/>
        </w:rPr>
        <w:drawing>
          <wp:inline distT="0" distB="0" distL="0" distR="0" wp14:anchorId="3182F50A" wp14:editId="07FF5681">
            <wp:extent cx="5943600" cy="16961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to_SRI_defaced_z0075_glcm.png"/>
                    <pic:cNvPicPr/>
                  </pic:nvPicPr>
                  <pic:blipFill>
                    <a:blip r:embed="rId12"/>
                    <a:stretch>
                      <a:fillRect/>
                    </a:stretch>
                  </pic:blipFill>
                  <pic:spPr>
                    <a:xfrm>
                      <a:off x="0" y="0"/>
                      <a:ext cx="5943600" cy="1696135"/>
                    </a:xfrm>
                    <a:prstGeom prst="rect">
                      <a:avLst/>
                    </a:prstGeom>
                  </pic:spPr>
                </pic:pic>
              </a:graphicData>
            </a:graphic>
          </wp:inline>
        </w:drawing>
      </w:r>
    </w:p>
    <w:p w14:paraId="26A9E6A2" w14:textId="77777777" w:rsidR="00431E06" w:rsidRDefault="00000000">
      <w:pPr>
        <w:jc w:val="center"/>
      </w:pPr>
      <w:r>
        <w:rPr>
          <w:i/>
          <w:sz w:val="18"/>
        </w:rPr>
        <w:t>Figure 16: GLCM output image from content_a3 - T1_to_SRI_defaced_z0075_glcm.png</w:t>
      </w:r>
    </w:p>
    <w:p w14:paraId="5F019331" w14:textId="77777777" w:rsidR="00431E06" w:rsidRDefault="00000000">
      <w:pPr>
        <w:jc w:val="center"/>
      </w:pPr>
      <w:r>
        <w:rPr>
          <w:noProof/>
        </w:rPr>
        <w:lastRenderedPageBreak/>
        <w:drawing>
          <wp:inline distT="0" distB="0" distL="0" distR="0" wp14:anchorId="69A64C7B" wp14:editId="2BD0FEAD">
            <wp:extent cx="5943600" cy="16961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to_SRI_defaced_z0076_glcm.png"/>
                    <pic:cNvPicPr/>
                  </pic:nvPicPr>
                  <pic:blipFill>
                    <a:blip r:embed="rId20"/>
                    <a:stretch>
                      <a:fillRect/>
                    </a:stretch>
                  </pic:blipFill>
                  <pic:spPr>
                    <a:xfrm>
                      <a:off x="0" y="0"/>
                      <a:ext cx="5943600" cy="1696135"/>
                    </a:xfrm>
                    <a:prstGeom prst="rect">
                      <a:avLst/>
                    </a:prstGeom>
                  </pic:spPr>
                </pic:pic>
              </a:graphicData>
            </a:graphic>
          </wp:inline>
        </w:drawing>
      </w:r>
    </w:p>
    <w:p w14:paraId="5A789D6F" w14:textId="77777777" w:rsidR="00431E06" w:rsidRDefault="00000000">
      <w:pPr>
        <w:jc w:val="center"/>
      </w:pPr>
      <w:r>
        <w:rPr>
          <w:i/>
          <w:sz w:val="18"/>
        </w:rPr>
        <w:t>Figure 17: GLCM output image from content_a3 - T1_to_SRI_defaced_z0076_glcm.png</w:t>
      </w:r>
    </w:p>
    <w:p w14:paraId="603C94F9" w14:textId="77777777" w:rsidR="00431E06" w:rsidRDefault="00000000">
      <w:pPr>
        <w:jc w:val="center"/>
      </w:pPr>
      <w:r>
        <w:rPr>
          <w:noProof/>
        </w:rPr>
        <w:drawing>
          <wp:inline distT="0" distB="0" distL="0" distR="0" wp14:anchorId="0BC6ED38" wp14:editId="698743ED">
            <wp:extent cx="5943600" cy="1696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to_SRI_defaced_z0077_glcm.png"/>
                    <pic:cNvPicPr/>
                  </pic:nvPicPr>
                  <pic:blipFill>
                    <a:blip r:embed="rId21"/>
                    <a:stretch>
                      <a:fillRect/>
                    </a:stretch>
                  </pic:blipFill>
                  <pic:spPr>
                    <a:xfrm>
                      <a:off x="0" y="0"/>
                      <a:ext cx="5943600" cy="1696135"/>
                    </a:xfrm>
                    <a:prstGeom prst="rect">
                      <a:avLst/>
                    </a:prstGeom>
                  </pic:spPr>
                </pic:pic>
              </a:graphicData>
            </a:graphic>
          </wp:inline>
        </w:drawing>
      </w:r>
    </w:p>
    <w:p w14:paraId="0F2BF2A5" w14:textId="77777777" w:rsidR="00431E06" w:rsidRDefault="00000000">
      <w:pPr>
        <w:jc w:val="center"/>
      </w:pPr>
      <w:r>
        <w:rPr>
          <w:i/>
          <w:sz w:val="18"/>
        </w:rPr>
        <w:t>Figure 18: GLCM output image from content_a3 - T1_to_SRI_defaced_z0077_glcm.png</w:t>
      </w:r>
    </w:p>
    <w:p w14:paraId="240863C8" w14:textId="77777777" w:rsidR="00431E06" w:rsidRDefault="00000000">
      <w:pPr>
        <w:jc w:val="center"/>
      </w:pPr>
      <w:r>
        <w:rPr>
          <w:noProof/>
        </w:rPr>
        <w:drawing>
          <wp:inline distT="0" distB="0" distL="0" distR="0" wp14:anchorId="0545B8FD" wp14:editId="5ED665E0">
            <wp:extent cx="5943600" cy="16961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to_SRI_defaced_z0078_glcm.png"/>
                    <pic:cNvPicPr/>
                  </pic:nvPicPr>
                  <pic:blipFill>
                    <a:blip r:embed="rId22"/>
                    <a:stretch>
                      <a:fillRect/>
                    </a:stretch>
                  </pic:blipFill>
                  <pic:spPr>
                    <a:xfrm>
                      <a:off x="0" y="0"/>
                      <a:ext cx="5943600" cy="1696135"/>
                    </a:xfrm>
                    <a:prstGeom prst="rect">
                      <a:avLst/>
                    </a:prstGeom>
                  </pic:spPr>
                </pic:pic>
              </a:graphicData>
            </a:graphic>
          </wp:inline>
        </w:drawing>
      </w:r>
    </w:p>
    <w:p w14:paraId="70E8C034" w14:textId="77777777" w:rsidR="00431E06" w:rsidRDefault="00000000">
      <w:pPr>
        <w:jc w:val="center"/>
      </w:pPr>
      <w:r>
        <w:rPr>
          <w:i/>
          <w:sz w:val="18"/>
        </w:rPr>
        <w:t>Figure 19: GLCM output image from content_a3 - T1_to_SRI_defaced_z0078_glcm.png</w:t>
      </w:r>
    </w:p>
    <w:p w14:paraId="2C226ED9" w14:textId="77777777" w:rsidR="00431E06" w:rsidRDefault="00000000">
      <w:pPr>
        <w:jc w:val="center"/>
      </w:pPr>
      <w:r>
        <w:rPr>
          <w:noProof/>
        </w:rPr>
        <w:drawing>
          <wp:inline distT="0" distB="0" distL="0" distR="0" wp14:anchorId="620F2368" wp14:editId="79CE2F3C">
            <wp:extent cx="5943600" cy="16961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to_SRI_defaced_z0079_glcm.png"/>
                    <pic:cNvPicPr/>
                  </pic:nvPicPr>
                  <pic:blipFill>
                    <a:blip r:embed="rId23"/>
                    <a:stretch>
                      <a:fillRect/>
                    </a:stretch>
                  </pic:blipFill>
                  <pic:spPr>
                    <a:xfrm>
                      <a:off x="0" y="0"/>
                      <a:ext cx="5943600" cy="1696135"/>
                    </a:xfrm>
                    <a:prstGeom prst="rect">
                      <a:avLst/>
                    </a:prstGeom>
                  </pic:spPr>
                </pic:pic>
              </a:graphicData>
            </a:graphic>
          </wp:inline>
        </w:drawing>
      </w:r>
    </w:p>
    <w:p w14:paraId="40033A4C" w14:textId="77777777" w:rsidR="00431E06" w:rsidRDefault="00000000">
      <w:pPr>
        <w:jc w:val="center"/>
      </w:pPr>
      <w:r>
        <w:rPr>
          <w:i/>
          <w:sz w:val="18"/>
        </w:rPr>
        <w:t>Figure 20: GLCM output image from content_a3 - T1_to_SRI_defaced_z0079_glcm.png</w:t>
      </w:r>
    </w:p>
    <w:p w14:paraId="56E049AE" w14:textId="77777777" w:rsidR="00431E06" w:rsidRDefault="00000000">
      <w:pPr>
        <w:jc w:val="center"/>
      </w:pPr>
      <w:r>
        <w:rPr>
          <w:noProof/>
        </w:rPr>
        <w:lastRenderedPageBreak/>
        <w:drawing>
          <wp:inline distT="0" distB="0" distL="0" distR="0" wp14:anchorId="75F7048F" wp14:editId="2076D438">
            <wp:extent cx="5943600" cy="169885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CE_to_SRI_defaced_z0075_glcm.png"/>
                    <pic:cNvPicPr/>
                  </pic:nvPicPr>
                  <pic:blipFill>
                    <a:blip r:embed="rId6"/>
                    <a:stretch>
                      <a:fillRect/>
                    </a:stretch>
                  </pic:blipFill>
                  <pic:spPr>
                    <a:xfrm>
                      <a:off x="0" y="0"/>
                      <a:ext cx="5943600" cy="1698851"/>
                    </a:xfrm>
                    <a:prstGeom prst="rect">
                      <a:avLst/>
                    </a:prstGeom>
                  </pic:spPr>
                </pic:pic>
              </a:graphicData>
            </a:graphic>
          </wp:inline>
        </w:drawing>
      </w:r>
    </w:p>
    <w:p w14:paraId="75776A68" w14:textId="77777777" w:rsidR="00431E06" w:rsidRDefault="00000000">
      <w:pPr>
        <w:jc w:val="center"/>
      </w:pPr>
      <w:r>
        <w:rPr>
          <w:i/>
          <w:sz w:val="18"/>
        </w:rPr>
        <w:t>Figure 21: GLCM output image from content_a3 - T1CE_to_SRI_defaced_z0075_glcm.png</w:t>
      </w:r>
    </w:p>
    <w:p w14:paraId="0139FB97" w14:textId="77777777" w:rsidR="00431E06" w:rsidRDefault="00000000">
      <w:pPr>
        <w:jc w:val="center"/>
      </w:pPr>
      <w:r>
        <w:rPr>
          <w:noProof/>
        </w:rPr>
        <w:drawing>
          <wp:inline distT="0" distB="0" distL="0" distR="0" wp14:anchorId="09B81BF9" wp14:editId="7715D8B3">
            <wp:extent cx="5943600" cy="169885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CE_to_SRI_defaced_z0076_glcm.png"/>
                    <pic:cNvPicPr/>
                  </pic:nvPicPr>
                  <pic:blipFill>
                    <a:blip r:embed="rId24"/>
                    <a:stretch>
                      <a:fillRect/>
                    </a:stretch>
                  </pic:blipFill>
                  <pic:spPr>
                    <a:xfrm>
                      <a:off x="0" y="0"/>
                      <a:ext cx="5943600" cy="1698851"/>
                    </a:xfrm>
                    <a:prstGeom prst="rect">
                      <a:avLst/>
                    </a:prstGeom>
                  </pic:spPr>
                </pic:pic>
              </a:graphicData>
            </a:graphic>
          </wp:inline>
        </w:drawing>
      </w:r>
    </w:p>
    <w:p w14:paraId="2875813C" w14:textId="77777777" w:rsidR="00431E06" w:rsidRDefault="00000000">
      <w:pPr>
        <w:jc w:val="center"/>
      </w:pPr>
      <w:r>
        <w:rPr>
          <w:i/>
          <w:sz w:val="18"/>
        </w:rPr>
        <w:t>Figure 22: GLCM output image from content_a3 - T1CE_to_SRI_defaced_z0076_glcm.png</w:t>
      </w:r>
    </w:p>
    <w:p w14:paraId="3EEBA92C" w14:textId="77777777" w:rsidR="00431E06" w:rsidRDefault="00000000">
      <w:pPr>
        <w:jc w:val="center"/>
      </w:pPr>
      <w:r>
        <w:rPr>
          <w:noProof/>
        </w:rPr>
        <w:drawing>
          <wp:inline distT="0" distB="0" distL="0" distR="0" wp14:anchorId="1C27428A" wp14:editId="2930772F">
            <wp:extent cx="5943600" cy="169885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CE_to_SRI_defaced_z0077_glcm.png"/>
                    <pic:cNvPicPr/>
                  </pic:nvPicPr>
                  <pic:blipFill>
                    <a:blip r:embed="rId25"/>
                    <a:stretch>
                      <a:fillRect/>
                    </a:stretch>
                  </pic:blipFill>
                  <pic:spPr>
                    <a:xfrm>
                      <a:off x="0" y="0"/>
                      <a:ext cx="5943600" cy="1698851"/>
                    </a:xfrm>
                    <a:prstGeom prst="rect">
                      <a:avLst/>
                    </a:prstGeom>
                  </pic:spPr>
                </pic:pic>
              </a:graphicData>
            </a:graphic>
          </wp:inline>
        </w:drawing>
      </w:r>
    </w:p>
    <w:p w14:paraId="71C5E22C" w14:textId="77777777" w:rsidR="00431E06" w:rsidRDefault="00000000">
      <w:pPr>
        <w:jc w:val="center"/>
      </w:pPr>
      <w:r>
        <w:rPr>
          <w:i/>
          <w:sz w:val="18"/>
        </w:rPr>
        <w:t>Figure 23: GLCM output image from content_a3 - T1CE_to_SRI_defaced_z0077_glcm.png</w:t>
      </w:r>
    </w:p>
    <w:p w14:paraId="4F82AAC5" w14:textId="77777777" w:rsidR="00431E06" w:rsidRDefault="00000000">
      <w:pPr>
        <w:jc w:val="center"/>
      </w:pPr>
      <w:r>
        <w:rPr>
          <w:noProof/>
        </w:rPr>
        <w:drawing>
          <wp:inline distT="0" distB="0" distL="0" distR="0" wp14:anchorId="435911C0" wp14:editId="4B0ADE1F">
            <wp:extent cx="5943600" cy="169885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CE_to_SRI_defaced_z0078_glcm.png"/>
                    <pic:cNvPicPr/>
                  </pic:nvPicPr>
                  <pic:blipFill>
                    <a:blip r:embed="rId26"/>
                    <a:stretch>
                      <a:fillRect/>
                    </a:stretch>
                  </pic:blipFill>
                  <pic:spPr>
                    <a:xfrm>
                      <a:off x="0" y="0"/>
                      <a:ext cx="5943600" cy="1698851"/>
                    </a:xfrm>
                    <a:prstGeom prst="rect">
                      <a:avLst/>
                    </a:prstGeom>
                  </pic:spPr>
                </pic:pic>
              </a:graphicData>
            </a:graphic>
          </wp:inline>
        </w:drawing>
      </w:r>
    </w:p>
    <w:p w14:paraId="62DE19E9" w14:textId="77777777" w:rsidR="00431E06" w:rsidRDefault="00000000">
      <w:pPr>
        <w:jc w:val="center"/>
      </w:pPr>
      <w:r>
        <w:rPr>
          <w:i/>
          <w:sz w:val="18"/>
        </w:rPr>
        <w:t>Figure 24: GLCM output image from content_a3 - T1CE_to_SRI_defaced_z0078_glcm.png</w:t>
      </w:r>
    </w:p>
    <w:p w14:paraId="7D94F162" w14:textId="77777777" w:rsidR="00431E06" w:rsidRDefault="00000000">
      <w:pPr>
        <w:jc w:val="center"/>
      </w:pPr>
      <w:r>
        <w:rPr>
          <w:noProof/>
        </w:rPr>
        <w:lastRenderedPageBreak/>
        <w:drawing>
          <wp:inline distT="0" distB="0" distL="0" distR="0" wp14:anchorId="7AF83043" wp14:editId="1E6074DA">
            <wp:extent cx="5943600" cy="169885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CE_to_SRI_defaced_z0079_glcm.png"/>
                    <pic:cNvPicPr/>
                  </pic:nvPicPr>
                  <pic:blipFill>
                    <a:blip r:embed="rId27"/>
                    <a:stretch>
                      <a:fillRect/>
                    </a:stretch>
                  </pic:blipFill>
                  <pic:spPr>
                    <a:xfrm>
                      <a:off x="0" y="0"/>
                      <a:ext cx="5943600" cy="1698851"/>
                    </a:xfrm>
                    <a:prstGeom prst="rect">
                      <a:avLst/>
                    </a:prstGeom>
                  </pic:spPr>
                </pic:pic>
              </a:graphicData>
            </a:graphic>
          </wp:inline>
        </w:drawing>
      </w:r>
    </w:p>
    <w:p w14:paraId="55FD3276" w14:textId="77777777" w:rsidR="00431E06" w:rsidRDefault="00000000">
      <w:pPr>
        <w:jc w:val="center"/>
      </w:pPr>
      <w:r>
        <w:rPr>
          <w:i/>
          <w:sz w:val="18"/>
        </w:rPr>
        <w:t>Figure 25: GLCM output image from content_a3 - T1CE_to_SRI_defaced_z0079_glcm.png</w:t>
      </w:r>
    </w:p>
    <w:p w14:paraId="6D85CE6D" w14:textId="77777777" w:rsidR="00431E06" w:rsidRDefault="00000000">
      <w:pPr>
        <w:jc w:val="center"/>
      </w:pPr>
      <w:r>
        <w:rPr>
          <w:noProof/>
        </w:rPr>
        <w:drawing>
          <wp:inline distT="0" distB="0" distL="0" distR="0" wp14:anchorId="756F8212" wp14:editId="51DDD331">
            <wp:extent cx="5943600" cy="169072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to_SRI_defaced_z0075_glcm.png"/>
                    <pic:cNvPicPr/>
                  </pic:nvPicPr>
                  <pic:blipFill>
                    <a:blip r:embed="rId10"/>
                    <a:stretch>
                      <a:fillRect/>
                    </a:stretch>
                  </pic:blipFill>
                  <pic:spPr>
                    <a:xfrm>
                      <a:off x="0" y="0"/>
                      <a:ext cx="5943600" cy="1690729"/>
                    </a:xfrm>
                    <a:prstGeom prst="rect">
                      <a:avLst/>
                    </a:prstGeom>
                  </pic:spPr>
                </pic:pic>
              </a:graphicData>
            </a:graphic>
          </wp:inline>
        </w:drawing>
      </w:r>
    </w:p>
    <w:p w14:paraId="414D2B93" w14:textId="77777777" w:rsidR="00431E06" w:rsidRDefault="00000000">
      <w:pPr>
        <w:jc w:val="center"/>
      </w:pPr>
      <w:r>
        <w:rPr>
          <w:i/>
          <w:sz w:val="18"/>
        </w:rPr>
        <w:t>Figure 26: GLCM output image from content_a3 - T2_to_SRI_defaced_z0075_glcm.png</w:t>
      </w:r>
    </w:p>
    <w:p w14:paraId="488D8988" w14:textId="77777777" w:rsidR="00431E06" w:rsidRDefault="00000000">
      <w:pPr>
        <w:jc w:val="center"/>
      </w:pPr>
      <w:r>
        <w:rPr>
          <w:noProof/>
        </w:rPr>
        <w:drawing>
          <wp:inline distT="0" distB="0" distL="0" distR="0" wp14:anchorId="45FBD2F2" wp14:editId="68D86714">
            <wp:extent cx="5943600" cy="169072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to_SRI_defaced_z0076_glcm.png"/>
                    <pic:cNvPicPr/>
                  </pic:nvPicPr>
                  <pic:blipFill>
                    <a:blip r:embed="rId28"/>
                    <a:stretch>
                      <a:fillRect/>
                    </a:stretch>
                  </pic:blipFill>
                  <pic:spPr>
                    <a:xfrm>
                      <a:off x="0" y="0"/>
                      <a:ext cx="5943600" cy="1690729"/>
                    </a:xfrm>
                    <a:prstGeom prst="rect">
                      <a:avLst/>
                    </a:prstGeom>
                  </pic:spPr>
                </pic:pic>
              </a:graphicData>
            </a:graphic>
          </wp:inline>
        </w:drawing>
      </w:r>
    </w:p>
    <w:p w14:paraId="78E20C28" w14:textId="77777777" w:rsidR="00431E06" w:rsidRDefault="00000000">
      <w:pPr>
        <w:jc w:val="center"/>
      </w:pPr>
      <w:r>
        <w:rPr>
          <w:i/>
          <w:sz w:val="18"/>
        </w:rPr>
        <w:t>Figure 27: GLCM output image from content_a3 - T2_to_SRI_defaced_z0076_glcm.png</w:t>
      </w:r>
    </w:p>
    <w:p w14:paraId="12F94E00" w14:textId="77777777" w:rsidR="00431E06" w:rsidRDefault="00000000">
      <w:pPr>
        <w:jc w:val="center"/>
      </w:pPr>
      <w:r>
        <w:rPr>
          <w:noProof/>
        </w:rPr>
        <w:drawing>
          <wp:inline distT="0" distB="0" distL="0" distR="0" wp14:anchorId="50F749F3" wp14:editId="39DCC765">
            <wp:extent cx="5943600" cy="169072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to_SRI_defaced_z0077_glcm.png"/>
                    <pic:cNvPicPr/>
                  </pic:nvPicPr>
                  <pic:blipFill>
                    <a:blip r:embed="rId29"/>
                    <a:stretch>
                      <a:fillRect/>
                    </a:stretch>
                  </pic:blipFill>
                  <pic:spPr>
                    <a:xfrm>
                      <a:off x="0" y="0"/>
                      <a:ext cx="5943600" cy="1690729"/>
                    </a:xfrm>
                    <a:prstGeom prst="rect">
                      <a:avLst/>
                    </a:prstGeom>
                  </pic:spPr>
                </pic:pic>
              </a:graphicData>
            </a:graphic>
          </wp:inline>
        </w:drawing>
      </w:r>
    </w:p>
    <w:p w14:paraId="01320608" w14:textId="77777777" w:rsidR="00431E06" w:rsidRDefault="00000000">
      <w:pPr>
        <w:jc w:val="center"/>
      </w:pPr>
      <w:r>
        <w:rPr>
          <w:i/>
          <w:sz w:val="18"/>
        </w:rPr>
        <w:t>Figure 28: GLCM output image from content_a3 - T2_to_SRI_defaced_z0077_glcm.png</w:t>
      </w:r>
    </w:p>
    <w:p w14:paraId="771E24F0" w14:textId="77777777" w:rsidR="00431E06" w:rsidRDefault="00000000">
      <w:pPr>
        <w:jc w:val="center"/>
      </w:pPr>
      <w:r>
        <w:rPr>
          <w:noProof/>
        </w:rPr>
        <w:lastRenderedPageBreak/>
        <w:drawing>
          <wp:inline distT="0" distB="0" distL="0" distR="0" wp14:anchorId="65DA388B" wp14:editId="7FB817F1">
            <wp:extent cx="5943600" cy="16961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to_SRI_defaced_z0078_glcm.png"/>
                    <pic:cNvPicPr/>
                  </pic:nvPicPr>
                  <pic:blipFill>
                    <a:blip r:embed="rId30"/>
                    <a:stretch>
                      <a:fillRect/>
                    </a:stretch>
                  </pic:blipFill>
                  <pic:spPr>
                    <a:xfrm>
                      <a:off x="0" y="0"/>
                      <a:ext cx="5943600" cy="1696135"/>
                    </a:xfrm>
                    <a:prstGeom prst="rect">
                      <a:avLst/>
                    </a:prstGeom>
                  </pic:spPr>
                </pic:pic>
              </a:graphicData>
            </a:graphic>
          </wp:inline>
        </w:drawing>
      </w:r>
    </w:p>
    <w:p w14:paraId="5A7C08B1" w14:textId="77777777" w:rsidR="00431E06" w:rsidRDefault="00000000">
      <w:pPr>
        <w:jc w:val="center"/>
      </w:pPr>
      <w:r>
        <w:rPr>
          <w:i/>
          <w:sz w:val="18"/>
        </w:rPr>
        <w:t>Figure 29: GLCM output image from content_a3 - T2_to_SRI_defaced_z0078_glcm.png</w:t>
      </w:r>
    </w:p>
    <w:p w14:paraId="63665D45" w14:textId="77777777" w:rsidR="00431E06" w:rsidRDefault="00000000">
      <w:pPr>
        <w:jc w:val="center"/>
      </w:pPr>
      <w:r>
        <w:rPr>
          <w:noProof/>
        </w:rPr>
        <w:drawing>
          <wp:inline distT="0" distB="0" distL="0" distR="0" wp14:anchorId="547B6486" wp14:editId="1CCC38C8">
            <wp:extent cx="5943600" cy="16961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to_SRI_defaced_z0079_glcm.png"/>
                    <pic:cNvPicPr/>
                  </pic:nvPicPr>
                  <pic:blipFill>
                    <a:blip r:embed="rId31"/>
                    <a:stretch>
                      <a:fillRect/>
                    </a:stretch>
                  </pic:blipFill>
                  <pic:spPr>
                    <a:xfrm>
                      <a:off x="0" y="0"/>
                      <a:ext cx="5943600" cy="1696135"/>
                    </a:xfrm>
                    <a:prstGeom prst="rect">
                      <a:avLst/>
                    </a:prstGeom>
                  </pic:spPr>
                </pic:pic>
              </a:graphicData>
            </a:graphic>
          </wp:inline>
        </w:drawing>
      </w:r>
    </w:p>
    <w:p w14:paraId="6914FA47" w14:textId="77777777" w:rsidR="00431E06" w:rsidRDefault="00000000">
      <w:pPr>
        <w:jc w:val="center"/>
      </w:pPr>
      <w:r>
        <w:rPr>
          <w:i/>
          <w:sz w:val="18"/>
        </w:rPr>
        <w:t>Figure 30: GLCM output image from content_a3 - T2_to_SRI_defaced_z0079_glcm.png</w:t>
      </w:r>
    </w:p>
    <w:p w14:paraId="64D26A4E" w14:textId="77777777" w:rsidR="00431E06" w:rsidRDefault="00000000">
      <w:pPr>
        <w:pStyle w:val="Heading2"/>
      </w:pPr>
      <w:r>
        <w:rPr>
          <w:rFonts w:ascii="Calibri" w:hAnsi="Calibri"/>
          <w:color w:val="1F4E79"/>
        </w:rPr>
        <w:t>All Geometry Plot Images From content_a3/output_a3/geometry_plots</w:t>
      </w:r>
    </w:p>
    <w:p w14:paraId="77451D7B" w14:textId="77777777" w:rsidR="00431E06" w:rsidRDefault="00000000">
      <w:pPr>
        <w:jc w:val="center"/>
      </w:pPr>
      <w:r>
        <w:rPr>
          <w:noProof/>
        </w:rPr>
        <w:drawing>
          <wp:inline distT="0" distB="0" distL="0" distR="0" wp14:anchorId="61AB0ACD" wp14:editId="79CA3283">
            <wp:extent cx="5943600" cy="260123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to_SRI_defaced_z0075_geometry.png"/>
                    <pic:cNvPicPr/>
                  </pic:nvPicPr>
                  <pic:blipFill>
                    <a:blip r:embed="rId9"/>
                    <a:stretch>
                      <a:fillRect/>
                    </a:stretch>
                  </pic:blipFill>
                  <pic:spPr>
                    <a:xfrm>
                      <a:off x="0" y="0"/>
                      <a:ext cx="5943600" cy="2601233"/>
                    </a:xfrm>
                    <a:prstGeom prst="rect">
                      <a:avLst/>
                    </a:prstGeom>
                  </pic:spPr>
                </pic:pic>
              </a:graphicData>
            </a:graphic>
          </wp:inline>
        </w:drawing>
      </w:r>
    </w:p>
    <w:p w14:paraId="3188EE25" w14:textId="77777777" w:rsidR="00431E06" w:rsidRDefault="00000000">
      <w:pPr>
        <w:jc w:val="center"/>
      </w:pPr>
      <w:r>
        <w:rPr>
          <w:i/>
          <w:sz w:val="18"/>
        </w:rPr>
        <w:t>Figure 31: Geometry output image from content_a3 - FL_to_SRI_defaced_z0075_geometry.png</w:t>
      </w:r>
    </w:p>
    <w:p w14:paraId="6D24E206" w14:textId="77777777" w:rsidR="00431E06" w:rsidRDefault="00000000">
      <w:pPr>
        <w:jc w:val="center"/>
      </w:pPr>
      <w:r>
        <w:rPr>
          <w:noProof/>
        </w:rPr>
        <w:lastRenderedPageBreak/>
        <w:drawing>
          <wp:inline distT="0" distB="0" distL="0" distR="0" wp14:anchorId="5D00B5D6" wp14:editId="7F4CC275">
            <wp:extent cx="5943600" cy="260760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to_SRI_defaced_z0076_geometry.png"/>
                    <pic:cNvPicPr/>
                  </pic:nvPicPr>
                  <pic:blipFill>
                    <a:blip r:embed="rId32"/>
                    <a:stretch>
                      <a:fillRect/>
                    </a:stretch>
                  </pic:blipFill>
                  <pic:spPr>
                    <a:xfrm>
                      <a:off x="0" y="0"/>
                      <a:ext cx="5943600" cy="2607609"/>
                    </a:xfrm>
                    <a:prstGeom prst="rect">
                      <a:avLst/>
                    </a:prstGeom>
                  </pic:spPr>
                </pic:pic>
              </a:graphicData>
            </a:graphic>
          </wp:inline>
        </w:drawing>
      </w:r>
    </w:p>
    <w:p w14:paraId="3AFFDF30" w14:textId="77777777" w:rsidR="00431E06" w:rsidRDefault="00000000">
      <w:pPr>
        <w:jc w:val="center"/>
      </w:pPr>
      <w:r>
        <w:rPr>
          <w:i/>
          <w:sz w:val="18"/>
        </w:rPr>
        <w:t>Figure 32: Geometry output image from content_a3 - FL_to_SRI_defaced_z0076_geometry.png</w:t>
      </w:r>
    </w:p>
    <w:p w14:paraId="05221A92" w14:textId="77777777" w:rsidR="00431E06" w:rsidRDefault="00000000">
      <w:pPr>
        <w:jc w:val="center"/>
      </w:pPr>
      <w:r>
        <w:rPr>
          <w:noProof/>
        </w:rPr>
        <w:drawing>
          <wp:inline distT="0" distB="0" distL="0" distR="0" wp14:anchorId="3ECCFC0A" wp14:editId="58EDD716">
            <wp:extent cx="5943600" cy="260123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to_SRI_defaced_z0077_geometry.png"/>
                    <pic:cNvPicPr/>
                  </pic:nvPicPr>
                  <pic:blipFill>
                    <a:blip r:embed="rId33"/>
                    <a:stretch>
                      <a:fillRect/>
                    </a:stretch>
                  </pic:blipFill>
                  <pic:spPr>
                    <a:xfrm>
                      <a:off x="0" y="0"/>
                      <a:ext cx="5943600" cy="2601233"/>
                    </a:xfrm>
                    <a:prstGeom prst="rect">
                      <a:avLst/>
                    </a:prstGeom>
                  </pic:spPr>
                </pic:pic>
              </a:graphicData>
            </a:graphic>
          </wp:inline>
        </w:drawing>
      </w:r>
    </w:p>
    <w:p w14:paraId="0861F642" w14:textId="77777777" w:rsidR="00431E06" w:rsidRDefault="00000000">
      <w:pPr>
        <w:jc w:val="center"/>
      </w:pPr>
      <w:r>
        <w:rPr>
          <w:i/>
          <w:sz w:val="18"/>
        </w:rPr>
        <w:t>Figure 33: Geometry output image from content_a3 - FL_to_SRI_defaced_z0077_geometry.png</w:t>
      </w:r>
    </w:p>
    <w:p w14:paraId="313103B1" w14:textId="77777777" w:rsidR="00431E06" w:rsidRDefault="00000000">
      <w:pPr>
        <w:jc w:val="center"/>
      </w:pPr>
      <w:r>
        <w:rPr>
          <w:noProof/>
        </w:rPr>
        <w:drawing>
          <wp:inline distT="0" distB="0" distL="0" distR="0" wp14:anchorId="37613D76" wp14:editId="287FA2DF">
            <wp:extent cx="5943600" cy="260123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to_SRI_defaced_z0078_geometry.png"/>
                    <pic:cNvPicPr/>
                  </pic:nvPicPr>
                  <pic:blipFill>
                    <a:blip r:embed="rId34"/>
                    <a:stretch>
                      <a:fillRect/>
                    </a:stretch>
                  </pic:blipFill>
                  <pic:spPr>
                    <a:xfrm>
                      <a:off x="0" y="0"/>
                      <a:ext cx="5943600" cy="2601233"/>
                    </a:xfrm>
                    <a:prstGeom prst="rect">
                      <a:avLst/>
                    </a:prstGeom>
                  </pic:spPr>
                </pic:pic>
              </a:graphicData>
            </a:graphic>
          </wp:inline>
        </w:drawing>
      </w:r>
    </w:p>
    <w:p w14:paraId="40675C3E" w14:textId="77777777" w:rsidR="00431E06" w:rsidRDefault="00000000">
      <w:pPr>
        <w:jc w:val="center"/>
      </w:pPr>
      <w:r>
        <w:rPr>
          <w:i/>
          <w:sz w:val="18"/>
        </w:rPr>
        <w:lastRenderedPageBreak/>
        <w:t>Figure 34: Geometry output image from content_a3 - FL_to_SRI_defaced_z0078_geometry.png</w:t>
      </w:r>
    </w:p>
    <w:p w14:paraId="584A802D" w14:textId="77777777" w:rsidR="00431E06" w:rsidRDefault="00000000">
      <w:pPr>
        <w:jc w:val="center"/>
      </w:pPr>
      <w:r>
        <w:rPr>
          <w:noProof/>
        </w:rPr>
        <w:drawing>
          <wp:inline distT="0" distB="0" distL="0" distR="0" wp14:anchorId="43981808" wp14:editId="3CDECEA3">
            <wp:extent cx="5943600" cy="260760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to_SRI_defaced_z0079_geometry.png"/>
                    <pic:cNvPicPr/>
                  </pic:nvPicPr>
                  <pic:blipFill>
                    <a:blip r:embed="rId35"/>
                    <a:stretch>
                      <a:fillRect/>
                    </a:stretch>
                  </pic:blipFill>
                  <pic:spPr>
                    <a:xfrm>
                      <a:off x="0" y="0"/>
                      <a:ext cx="5943600" cy="2607609"/>
                    </a:xfrm>
                    <a:prstGeom prst="rect">
                      <a:avLst/>
                    </a:prstGeom>
                  </pic:spPr>
                </pic:pic>
              </a:graphicData>
            </a:graphic>
          </wp:inline>
        </w:drawing>
      </w:r>
    </w:p>
    <w:p w14:paraId="3D242D64" w14:textId="77777777" w:rsidR="00431E06" w:rsidRDefault="00000000">
      <w:pPr>
        <w:jc w:val="center"/>
      </w:pPr>
      <w:r>
        <w:rPr>
          <w:i/>
          <w:sz w:val="18"/>
        </w:rPr>
        <w:t>Figure 35: Geometry output image from content_a3 - FL_to_SRI_defaced_z0079_geometry.png</w:t>
      </w:r>
    </w:p>
    <w:p w14:paraId="2FEE3683" w14:textId="77777777" w:rsidR="00431E06" w:rsidRDefault="00000000">
      <w:pPr>
        <w:jc w:val="center"/>
      </w:pPr>
      <w:r>
        <w:rPr>
          <w:noProof/>
        </w:rPr>
        <w:drawing>
          <wp:inline distT="0" distB="0" distL="0" distR="0" wp14:anchorId="4AAA13FD" wp14:editId="79CDA367">
            <wp:extent cx="5943600" cy="260760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to_SRI_defaced_z0075_geometry.png"/>
                    <pic:cNvPicPr/>
                  </pic:nvPicPr>
                  <pic:blipFill>
                    <a:blip r:embed="rId13"/>
                    <a:stretch>
                      <a:fillRect/>
                    </a:stretch>
                  </pic:blipFill>
                  <pic:spPr>
                    <a:xfrm>
                      <a:off x="0" y="0"/>
                      <a:ext cx="5943600" cy="2607609"/>
                    </a:xfrm>
                    <a:prstGeom prst="rect">
                      <a:avLst/>
                    </a:prstGeom>
                  </pic:spPr>
                </pic:pic>
              </a:graphicData>
            </a:graphic>
          </wp:inline>
        </w:drawing>
      </w:r>
    </w:p>
    <w:p w14:paraId="60AE099E" w14:textId="77777777" w:rsidR="00431E06" w:rsidRDefault="00000000">
      <w:pPr>
        <w:jc w:val="center"/>
      </w:pPr>
      <w:r>
        <w:rPr>
          <w:i/>
          <w:sz w:val="18"/>
        </w:rPr>
        <w:t>Figure 36: Geometry output image from content_a3 - T1_to_SRI_defaced_z0075_geometry.png</w:t>
      </w:r>
    </w:p>
    <w:p w14:paraId="0FB3DDEC" w14:textId="77777777" w:rsidR="00431E06" w:rsidRDefault="00000000">
      <w:pPr>
        <w:jc w:val="center"/>
      </w:pPr>
      <w:r>
        <w:rPr>
          <w:noProof/>
        </w:rPr>
        <w:lastRenderedPageBreak/>
        <w:drawing>
          <wp:inline distT="0" distB="0" distL="0" distR="0" wp14:anchorId="6102A618" wp14:editId="3DAAD457">
            <wp:extent cx="5943600" cy="260760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to_SRI_defaced_z0076_geometry.png"/>
                    <pic:cNvPicPr/>
                  </pic:nvPicPr>
                  <pic:blipFill>
                    <a:blip r:embed="rId36"/>
                    <a:stretch>
                      <a:fillRect/>
                    </a:stretch>
                  </pic:blipFill>
                  <pic:spPr>
                    <a:xfrm>
                      <a:off x="0" y="0"/>
                      <a:ext cx="5943600" cy="2607609"/>
                    </a:xfrm>
                    <a:prstGeom prst="rect">
                      <a:avLst/>
                    </a:prstGeom>
                  </pic:spPr>
                </pic:pic>
              </a:graphicData>
            </a:graphic>
          </wp:inline>
        </w:drawing>
      </w:r>
    </w:p>
    <w:p w14:paraId="02557351" w14:textId="77777777" w:rsidR="00431E06" w:rsidRDefault="00000000">
      <w:pPr>
        <w:jc w:val="center"/>
      </w:pPr>
      <w:r>
        <w:rPr>
          <w:i/>
          <w:sz w:val="18"/>
        </w:rPr>
        <w:t>Figure 37: Geometry output image from content_a3 - T1_to_SRI_defaced_z0076_geometry.png</w:t>
      </w:r>
    </w:p>
    <w:p w14:paraId="23358FF8" w14:textId="77777777" w:rsidR="00431E06" w:rsidRDefault="00000000">
      <w:pPr>
        <w:jc w:val="center"/>
      </w:pPr>
      <w:r>
        <w:rPr>
          <w:noProof/>
        </w:rPr>
        <w:drawing>
          <wp:inline distT="0" distB="0" distL="0" distR="0" wp14:anchorId="5DA0DD7A" wp14:editId="7F5D8348">
            <wp:extent cx="5943600" cy="260760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to_SRI_defaced_z0077_geometry.png"/>
                    <pic:cNvPicPr/>
                  </pic:nvPicPr>
                  <pic:blipFill>
                    <a:blip r:embed="rId37"/>
                    <a:stretch>
                      <a:fillRect/>
                    </a:stretch>
                  </pic:blipFill>
                  <pic:spPr>
                    <a:xfrm>
                      <a:off x="0" y="0"/>
                      <a:ext cx="5943600" cy="2607609"/>
                    </a:xfrm>
                    <a:prstGeom prst="rect">
                      <a:avLst/>
                    </a:prstGeom>
                  </pic:spPr>
                </pic:pic>
              </a:graphicData>
            </a:graphic>
          </wp:inline>
        </w:drawing>
      </w:r>
    </w:p>
    <w:p w14:paraId="58E0D0A5" w14:textId="77777777" w:rsidR="00431E06" w:rsidRDefault="00000000">
      <w:pPr>
        <w:jc w:val="center"/>
      </w:pPr>
      <w:r>
        <w:rPr>
          <w:i/>
          <w:sz w:val="18"/>
        </w:rPr>
        <w:t>Figure 38: Geometry output image from content_a3 - T1_to_SRI_defaced_z0077_geometry.png</w:t>
      </w:r>
    </w:p>
    <w:p w14:paraId="43B13996" w14:textId="77777777" w:rsidR="00431E06" w:rsidRDefault="00000000">
      <w:pPr>
        <w:jc w:val="center"/>
      </w:pPr>
      <w:r>
        <w:rPr>
          <w:noProof/>
        </w:rPr>
        <w:drawing>
          <wp:inline distT="0" distB="0" distL="0" distR="0" wp14:anchorId="41826BEC" wp14:editId="437325DC">
            <wp:extent cx="5943600" cy="260760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to_SRI_defaced_z0078_geometry.png"/>
                    <pic:cNvPicPr/>
                  </pic:nvPicPr>
                  <pic:blipFill>
                    <a:blip r:embed="rId38"/>
                    <a:stretch>
                      <a:fillRect/>
                    </a:stretch>
                  </pic:blipFill>
                  <pic:spPr>
                    <a:xfrm>
                      <a:off x="0" y="0"/>
                      <a:ext cx="5943600" cy="2607609"/>
                    </a:xfrm>
                    <a:prstGeom prst="rect">
                      <a:avLst/>
                    </a:prstGeom>
                  </pic:spPr>
                </pic:pic>
              </a:graphicData>
            </a:graphic>
          </wp:inline>
        </w:drawing>
      </w:r>
    </w:p>
    <w:p w14:paraId="00FAFBB3" w14:textId="77777777" w:rsidR="00431E06" w:rsidRDefault="00000000">
      <w:pPr>
        <w:jc w:val="center"/>
      </w:pPr>
      <w:r>
        <w:rPr>
          <w:i/>
          <w:sz w:val="18"/>
        </w:rPr>
        <w:lastRenderedPageBreak/>
        <w:t>Figure 39: Geometry output image from content_a3 - T1_to_SRI_defaced_z0078_geometry.png</w:t>
      </w:r>
    </w:p>
    <w:p w14:paraId="3796AB17" w14:textId="77777777" w:rsidR="00431E06" w:rsidRDefault="00000000">
      <w:pPr>
        <w:jc w:val="center"/>
      </w:pPr>
      <w:r>
        <w:rPr>
          <w:noProof/>
        </w:rPr>
        <w:drawing>
          <wp:inline distT="0" distB="0" distL="0" distR="0" wp14:anchorId="33803CB1" wp14:editId="59A52EFC">
            <wp:extent cx="5943600" cy="260760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to_SRI_defaced_z0079_geometry.png"/>
                    <pic:cNvPicPr/>
                  </pic:nvPicPr>
                  <pic:blipFill>
                    <a:blip r:embed="rId39"/>
                    <a:stretch>
                      <a:fillRect/>
                    </a:stretch>
                  </pic:blipFill>
                  <pic:spPr>
                    <a:xfrm>
                      <a:off x="0" y="0"/>
                      <a:ext cx="5943600" cy="2607609"/>
                    </a:xfrm>
                    <a:prstGeom prst="rect">
                      <a:avLst/>
                    </a:prstGeom>
                  </pic:spPr>
                </pic:pic>
              </a:graphicData>
            </a:graphic>
          </wp:inline>
        </w:drawing>
      </w:r>
    </w:p>
    <w:p w14:paraId="2A2E5984" w14:textId="77777777" w:rsidR="00431E06" w:rsidRDefault="00000000">
      <w:pPr>
        <w:jc w:val="center"/>
      </w:pPr>
      <w:r>
        <w:rPr>
          <w:i/>
          <w:sz w:val="18"/>
        </w:rPr>
        <w:t>Figure 40: Geometry output image from content_a3 - T1_to_SRI_defaced_z0079_geometry.png</w:t>
      </w:r>
    </w:p>
    <w:p w14:paraId="4F2CD8D2" w14:textId="77777777" w:rsidR="00431E06" w:rsidRDefault="00000000">
      <w:pPr>
        <w:jc w:val="center"/>
      </w:pPr>
      <w:r>
        <w:rPr>
          <w:noProof/>
        </w:rPr>
        <w:drawing>
          <wp:inline distT="0" distB="0" distL="0" distR="0" wp14:anchorId="31086DD6" wp14:editId="2B6A80FC">
            <wp:extent cx="5943600" cy="260760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CE_to_SRI_defaced_z0075_geometry.png"/>
                    <pic:cNvPicPr/>
                  </pic:nvPicPr>
                  <pic:blipFill>
                    <a:blip r:embed="rId7"/>
                    <a:stretch>
                      <a:fillRect/>
                    </a:stretch>
                  </pic:blipFill>
                  <pic:spPr>
                    <a:xfrm>
                      <a:off x="0" y="0"/>
                      <a:ext cx="5943600" cy="2607609"/>
                    </a:xfrm>
                    <a:prstGeom prst="rect">
                      <a:avLst/>
                    </a:prstGeom>
                  </pic:spPr>
                </pic:pic>
              </a:graphicData>
            </a:graphic>
          </wp:inline>
        </w:drawing>
      </w:r>
    </w:p>
    <w:p w14:paraId="0686CF27" w14:textId="77777777" w:rsidR="00431E06" w:rsidRDefault="00000000">
      <w:pPr>
        <w:jc w:val="center"/>
      </w:pPr>
      <w:r>
        <w:rPr>
          <w:i/>
          <w:sz w:val="18"/>
        </w:rPr>
        <w:t>Figure 41: Geometry output image from content_a3 - T1CE_to_SRI_defaced_z0075_geometry.png</w:t>
      </w:r>
    </w:p>
    <w:p w14:paraId="7CC5BCFE" w14:textId="77777777" w:rsidR="00431E06" w:rsidRDefault="00000000">
      <w:pPr>
        <w:jc w:val="center"/>
      </w:pPr>
      <w:r>
        <w:rPr>
          <w:noProof/>
        </w:rPr>
        <w:lastRenderedPageBreak/>
        <w:drawing>
          <wp:inline distT="0" distB="0" distL="0" distR="0" wp14:anchorId="2FE32002" wp14:editId="374FCC1C">
            <wp:extent cx="5943600" cy="260760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CE_to_SRI_defaced_z0076_geometry.png"/>
                    <pic:cNvPicPr/>
                  </pic:nvPicPr>
                  <pic:blipFill>
                    <a:blip r:embed="rId40"/>
                    <a:stretch>
                      <a:fillRect/>
                    </a:stretch>
                  </pic:blipFill>
                  <pic:spPr>
                    <a:xfrm>
                      <a:off x="0" y="0"/>
                      <a:ext cx="5943600" cy="2607609"/>
                    </a:xfrm>
                    <a:prstGeom prst="rect">
                      <a:avLst/>
                    </a:prstGeom>
                  </pic:spPr>
                </pic:pic>
              </a:graphicData>
            </a:graphic>
          </wp:inline>
        </w:drawing>
      </w:r>
    </w:p>
    <w:p w14:paraId="48F05475" w14:textId="77777777" w:rsidR="00431E06" w:rsidRDefault="00000000">
      <w:pPr>
        <w:jc w:val="center"/>
      </w:pPr>
      <w:r>
        <w:rPr>
          <w:i/>
          <w:sz w:val="18"/>
        </w:rPr>
        <w:t>Figure 42: Geometry output image from content_a3 - T1CE_to_SRI_defaced_z0076_geometry.png</w:t>
      </w:r>
    </w:p>
    <w:p w14:paraId="46E4F3D4" w14:textId="77777777" w:rsidR="00431E06" w:rsidRDefault="00000000">
      <w:pPr>
        <w:jc w:val="center"/>
      </w:pPr>
      <w:r>
        <w:rPr>
          <w:noProof/>
        </w:rPr>
        <w:drawing>
          <wp:inline distT="0" distB="0" distL="0" distR="0" wp14:anchorId="0B5630C8" wp14:editId="049A1DA2">
            <wp:extent cx="5943600" cy="260760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CE_to_SRI_defaced_z0077_geometry.png"/>
                    <pic:cNvPicPr/>
                  </pic:nvPicPr>
                  <pic:blipFill>
                    <a:blip r:embed="rId41"/>
                    <a:stretch>
                      <a:fillRect/>
                    </a:stretch>
                  </pic:blipFill>
                  <pic:spPr>
                    <a:xfrm>
                      <a:off x="0" y="0"/>
                      <a:ext cx="5943600" cy="2607609"/>
                    </a:xfrm>
                    <a:prstGeom prst="rect">
                      <a:avLst/>
                    </a:prstGeom>
                  </pic:spPr>
                </pic:pic>
              </a:graphicData>
            </a:graphic>
          </wp:inline>
        </w:drawing>
      </w:r>
    </w:p>
    <w:p w14:paraId="586AF85C" w14:textId="77777777" w:rsidR="00431E06" w:rsidRDefault="00000000">
      <w:pPr>
        <w:jc w:val="center"/>
      </w:pPr>
      <w:r>
        <w:rPr>
          <w:i/>
          <w:sz w:val="18"/>
        </w:rPr>
        <w:t>Figure 43: Geometry output image from content_a3 - T1CE_to_SRI_defaced_z0077_geometry.png</w:t>
      </w:r>
    </w:p>
    <w:p w14:paraId="1AC6D44A" w14:textId="77777777" w:rsidR="00431E06" w:rsidRDefault="00000000">
      <w:pPr>
        <w:jc w:val="center"/>
      </w:pPr>
      <w:r>
        <w:rPr>
          <w:noProof/>
        </w:rPr>
        <w:drawing>
          <wp:inline distT="0" distB="0" distL="0" distR="0" wp14:anchorId="276F9370" wp14:editId="7E780361">
            <wp:extent cx="5943600" cy="260760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CE_to_SRI_defaced_z0078_geometry.png"/>
                    <pic:cNvPicPr/>
                  </pic:nvPicPr>
                  <pic:blipFill>
                    <a:blip r:embed="rId42"/>
                    <a:stretch>
                      <a:fillRect/>
                    </a:stretch>
                  </pic:blipFill>
                  <pic:spPr>
                    <a:xfrm>
                      <a:off x="0" y="0"/>
                      <a:ext cx="5943600" cy="2607609"/>
                    </a:xfrm>
                    <a:prstGeom prst="rect">
                      <a:avLst/>
                    </a:prstGeom>
                  </pic:spPr>
                </pic:pic>
              </a:graphicData>
            </a:graphic>
          </wp:inline>
        </w:drawing>
      </w:r>
    </w:p>
    <w:p w14:paraId="58CADFD1" w14:textId="77777777" w:rsidR="00431E06" w:rsidRDefault="00000000">
      <w:pPr>
        <w:jc w:val="center"/>
      </w:pPr>
      <w:r>
        <w:rPr>
          <w:i/>
          <w:sz w:val="18"/>
        </w:rPr>
        <w:lastRenderedPageBreak/>
        <w:t>Figure 44: Geometry output image from content_a3 - T1CE_to_SRI_defaced_z0078_geometry.png</w:t>
      </w:r>
    </w:p>
    <w:p w14:paraId="79F932F5" w14:textId="77777777" w:rsidR="00431E06" w:rsidRDefault="00000000">
      <w:pPr>
        <w:jc w:val="center"/>
      </w:pPr>
      <w:r>
        <w:rPr>
          <w:noProof/>
        </w:rPr>
        <w:drawing>
          <wp:inline distT="0" distB="0" distL="0" distR="0" wp14:anchorId="5D269C51" wp14:editId="2D47C7D6">
            <wp:extent cx="5943600" cy="260760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CE_to_SRI_defaced_z0079_geometry.png"/>
                    <pic:cNvPicPr/>
                  </pic:nvPicPr>
                  <pic:blipFill>
                    <a:blip r:embed="rId43"/>
                    <a:stretch>
                      <a:fillRect/>
                    </a:stretch>
                  </pic:blipFill>
                  <pic:spPr>
                    <a:xfrm>
                      <a:off x="0" y="0"/>
                      <a:ext cx="5943600" cy="2607609"/>
                    </a:xfrm>
                    <a:prstGeom prst="rect">
                      <a:avLst/>
                    </a:prstGeom>
                  </pic:spPr>
                </pic:pic>
              </a:graphicData>
            </a:graphic>
          </wp:inline>
        </w:drawing>
      </w:r>
    </w:p>
    <w:p w14:paraId="6824DFA1" w14:textId="77777777" w:rsidR="00431E06" w:rsidRDefault="00000000">
      <w:pPr>
        <w:jc w:val="center"/>
      </w:pPr>
      <w:r>
        <w:rPr>
          <w:i/>
          <w:sz w:val="18"/>
        </w:rPr>
        <w:t>Figure 45: Geometry output image from content_a3 - T1CE_to_SRI_defaced_z0079_geometry.png</w:t>
      </w:r>
    </w:p>
    <w:p w14:paraId="69A422CA" w14:textId="77777777" w:rsidR="00431E06" w:rsidRDefault="00000000">
      <w:pPr>
        <w:jc w:val="center"/>
      </w:pPr>
      <w:r>
        <w:rPr>
          <w:noProof/>
        </w:rPr>
        <w:drawing>
          <wp:inline distT="0" distB="0" distL="0" distR="0" wp14:anchorId="35CA329C" wp14:editId="29046AA8">
            <wp:extent cx="5943600" cy="260123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to_SRI_defaced_z0075_geometry.png"/>
                    <pic:cNvPicPr/>
                  </pic:nvPicPr>
                  <pic:blipFill>
                    <a:blip r:embed="rId11"/>
                    <a:stretch>
                      <a:fillRect/>
                    </a:stretch>
                  </pic:blipFill>
                  <pic:spPr>
                    <a:xfrm>
                      <a:off x="0" y="0"/>
                      <a:ext cx="5943600" cy="2601233"/>
                    </a:xfrm>
                    <a:prstGeom prst="rect">
                      <a:avLst/>
                    </a:prstGeom>
                  </pic:spPr>
                </pic:pic>
              </a:graphicData>
            </a:graphic>
          </wp:inline>
        </w:drawing>
      </w:r>
    </w:p>
    <w:p w14:paraId="58D79086" w14:textId="77777777" w:rsidR="00431E06" w:rsidRDefault="00000000">
      <w:pPr>
        <w:jc w:val="center"/>
      </w:pPr>
      <w:r>
        <w:rPr>
          <w:i/>
          <w:sz w:val="18"/>
        </w:rPr>
        <w:t>Figure 46: Geometry output image from content_a3 - T2_to_SRI_defaced_z0075_geometry.png</w:t>
      </w:r>
    </w:p>
    <w:p w14:paraId="60D04928" w14:textId="77777777" w:rsidR="00431E06" w:rsidRDefault="00000000">
      <w:pPr>
        <w:jc w:val="center"/>
      </w:pPr>
      <w:r>
        <w:rPr>
          <w:noProof/>
        </w:rPr>
        <w:lastRenderedPageBreak/>
        <w:drawing>
          <wp:inline distT="0" distB="0" distL="0" distR="0" wp14:anchorId="297C7CA9" wp14:editId="27C719C4">
            <wp:extent cx="5943600" cy="260760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to_SRI_defaced_z0076_geometry.png"/>
                    <pic:cNvPicPr/>
                  </pic:nvPicPr>
                  <pic:blipFill>
                    <a:blip r:embed="rId44"/>
                    <a:stretch>
                      <a:fillRect/>
                    </a:stretch>
                  </pic:blipFill>
                  <pic:spPr>
                    <a:xfrm>
                      <a:off x="0" y="0"/>
                      <a:ext cx="5943600" cy="2607609"/>
                    </a:xfrm>
                    <a:prstGeom prst="rect">
                      <a:avLst/>
                    </a:prstGeom>
                  </pic:spPr>
                </pic:pic>
              </a:graphicData>
            </a:graphic>
          </wp:inline>
        </w:drawing>
      </w:r>
    </w:p>
    <w:p w14:paraId="319373A0" w14:textId="77777777" w:rsidR="00431E06" w:rsidRDefault="00000000">
      <w:pPr>
        <w:jc w:val="center"/>
      </w:pPr>
      <w:r>
        <w:rPr>
          <w:i/>
          <w:sz w:val="18"/>
        </w:rPr>
        <w:t>Figure 47: Geometry output image from content_a3 - T2_to_SRI_defaced_z0076_geometry.png</w:t>
      </w:r>
    </w:p>
    <w:p w14:paraId="00C790C7" w14:textId="77777777" w:rsidR="00431E06" w:rsidRDefault="00000000">
      <w:pPr>
        <w:jc w:val="center"/>
      </w:pPr>
      <w:r>
        <w:rPr>
          <w:noProof/>
        </w:rPr>
        <w:drawing>
          <wp:inline distT="0" distB="0" distL="0" distR="0" wp14:anchorId="1C343ACA" wp14:editId="1AC00EE8">
            <wp:extent cx="5943600" cy="260123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to_SRI_defaced_z0077_geometry.png"/>
                    <pic:cNvPicPr/>
                  </pic:nvPicPr>
                  <pic:blipFill>
                    <a:blip r:embed="rId45"/>
                    <a:stretch>
                      <a:fillRect/>
                    </a:stretch>
                  </pic:blipFill>
                  <pic:spPr>
                    <a:xfrm>
                      <a:off x="0" y="0"/>
                      <a:ext cx="5943600" cy="2601233"/>
                    </a:xfrm>
                    <a:prstGeom prst="rect">
                      <a:avLst/>
                    </a:prstGeom>
                  </pic:spPr>
                </pic:pic>
              </a:graphicData>
            </a:graphic>
          </wp:inline>
        </w:drawing>
      </w:r>
    </w:p>
    <w:p w14:paraId="0309D8FF" w14:textId="77777777" w:rsidR="00431E06" w:rsidRDefault="00000000">
      <w:pPr>
        <w:jc w:val="center"/>
      </w:pPr>
      <w:r>
        <w:rPr>
          <w:i/>
          <w:sz w:val="18"/>
        </w:rPr>
        <w:t>Figure 48: Geometry output image from content_a3 - T2_to_SRI_defaced_z0077_geometry.png</w:t>
      </w:r>
    </w:p>
    <w:p w14:paraId="2BD652AE" w14:textId="77777777" w:rsidR="00431E06" w:rsidRDefault="00000000">
      <w:pPr>
        <w:jc w:val="center"/>
      </w:pPr>
      <w:r>
        <w:rPr>
          <w:noProof/>
        </w:rPr>
        <w:drawing>
          <wp:inline distT="0" distB="0" distL="0" distR="0" wp14:anchorId="5508A49C" wp14:editId="479FD5B4">
            <wp:extent cx="5943600" cy="260123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to_SRI_defaced_z0078_geometry.png"/>
                    <pic:cNvPicPr/>
                  </pic:nvPicPr>
                  <pic:blipFill>
                    <a:blip r:embed="rId46"/>
                    <a:stretch>
                      <a:fillRect/>
                    </a:stretch>
                  </pic:blipFill>
                  <pic:spPr>
                    <a:xfrm>
                      <a:off x="0" y="0"/>
                      <a:ext cx="5943600" cy="2601233"/>
                    </a:xfrm>
                    <a:prstGeom prst="rect">
                      <a:avLst/>
                    </a:prstGeom>
                  </pic:spPr>
                </pic:pic>
              </a:graphicData>
            </a:graphic>
          </wp:inline>
        </w:drawing>
      </w:r>
    </w:p>
    <w:p w14:paraId="582EAA59" w14:textId="77777777" w:rsidR="00431E06" w:rsidRDefault="00000000">
      <w:pPr>
        <w:jc w:val="center"/>
      </w:pPr>
      <w:r>
        <w:rPr>
          <w:i/>
          <w:sz w:val="18"/>
        </w:rPr>
        <w:lastRenderedPageBreak/>
        <w:t>Figure 49: Geometry output image from content_a3 - T2_to_SRI_defaced_z0078_geometry.png</w:t>
      </w:r>
    </w:p>
    <w:p w14:paraId="1149EE51" w14:textId="77777777" w:rsidR="00431E06" w:rsidRDefault="00000000">
      <w:pPr>
        <w:jc w:val="center"/>
      </w:pPr>
      <w:r>
        <w:rPr>
          <w:noProof/>
        </w:rPr>
        <w:drawing>
          <wp:inline distT="0" distB="0" distL="0" distR="0" wp14:anchorId="59D63CD8" wp14:editId="0AE91E3D">
            <wp:extent cx="5943600" cy="260123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to_SRI_defaced_z0079_geometry.png"/>
                    <pic:cNvPicPr/>
                  </pic:nvPicPr>
                  <pic:blipFill>
                    <a:blip r:embed="rId47"/>
                    <a:stretch>
                      <a:fillRect/>
                    </a:stretch>
                  </pic:blipFill>
                  <pic:spPr>
                    <a:xfrm>
                      <a:off x="0" y="0"/>
                      <a:ext cx="5943600" cy="2601233"/>
                    </a:xfrm>
                    <a:prstGeom prst="rect">
                      <a:avLst/>
                    </a:prstGeom>
                  </pic:spPr>
                </pic:pic>
              </a:graphicData>
            </a:graphic>
          </wp:inline>
        </w:drawing>
      </w:r>
    </w:p>
    <w:p w14:paraId="5C484A47" w14:textId="77777777" w:rsidR="00431E06" w:rsidRDefault="00000000">
      <w:pPr>
        <w:jc w:val="center"/>
      </w:pPr>
      <w:r>
        <w:rPr>
          <w:i/>
          <w:sz w:val="18"/>
        </w:rPr>
        <w:t>Figure 50: Geometry output image from content_a3 - T2_to_SRI_defaced_z0079_geometry.png</w:t>
      </w:r>
    </w:p>
    <w:p w14:paraId="5C56701D" w14:textId="77777777" w:rsidR="00431E06" w:rsidRDefault="00000000">
      <w:pPr>
        <w:pStyle w:val="Heading1"/>
      </w:pPr>
      <w:r>
        <w:rPr>
          <w:rFonts w:ascii="Calibri" w:hAnsi="Calibri"/>
          <w:color w:val="1F4E79"/>
        </w:rPr>
        <w:t>Discussion</w:t>
      </w:r>
    </w:p>
    <w:p w14:paraId="7B17FF12" w14:textId="77777777" w:rsidR="00431E06" w:rsidRDefault="00000000">
      <w:r>
        <w:t>The GLCM results show texture differences between the labels. Enhancing samples have high average energy and low average entropy, which means their selected regions are more regular. Edema and Other samples have higher entropy, which means their texture is more varied.</w:t>
      </w:r>
    </w:p>
    <w:p w14:paraId="62A13D03" w14:textId="77777777" w:rsidR="00431E06" w:rsidRDefault="00000000">
      <w:r>
        <w:t>The geometry results also show useful differences. Area and perimeter values change between labels. Other and Edema examples generally have larger selected regions than Enhancing examples. This is why combining GLCM and geometric features gives a better description than using only one type of feature.</w:t>
      </w:r>
    </w:p>
    <w:p w14:paraId="5EAE9672" w14:textId="77777777" w:rsidR="00431E06" w:rsidRDefault="00000000">
      <w:r>
        <w:t>The feature importance plot shows which features helped the Random Forest model most. This is important because it tells us which extracted measurements were most useful for classification.</w:t>
      </w:r>
    </w:p>
    <w:p w14:paraId="6ACE8501" w14:textId="77777777" w:rsidR="00431E06" w:rsidRDefault="00000000">
      <w:pPr>
        <w:pStyle w:val="Heading1"/>
      </w:pPr>
      <w:r>
        <w:rPr>
          <w:rFonts w:ascii="Calibri" w:hAnsi="Calibri"/>
          <w:color w:val="1F4E79"/>
        </w:rPr>
        <w:t>Limitations</w:t>
      </w:r>
    </w:p>
    <w:p w14:paraId="0FD15F4B" w14:textId="77777777" w:rsidR="00431E06" w:rsidRDefault="00000000">
      <w:pPr>
        <w:pStyle w:val="ListBullet"/>
      </w:pPr>
      <w:r>
        <w:t>Only a smaller Kaggle chunk of the original TCIA dataset was used.</w:t>
      </w:r>
    </w:p>
    <w:p w14:paraId="6E417152" w14:textId="77777777" w:rsidR="00431E06" w:rsidRDefault="00000000">
      <w:pPr>
        <w:pStyle w:val="ListBullet"/>
      </w:pPr>
      <w:r>
        <w:t>Only a limited number of volumes and center slices were processed to keep Colab runtime manageable.</w:t>
      </w:r>
    </w:p>
    <w:p w14:paraId="5FA55604" w14:textId="77777777" w:rsidR="00431E06" w:rsidRDefault="00000000">
      <w:pPr>
        <w:pStyle w:val="ListBullet"/>
      </w:pPr>
      <w:r>
        <w:t>The labels were inferred from MRI file names, so the experiment is useful for assignment learning but should not be treated as a medical diagnostic system.</w:t>
      </w:r>
    </w:p>
    <w:p w14:paraId="64E1C1C6" w14:textId="77777777" w:rsidR="00431E06" w:rsidRDefault="00000000">
      <w:pPr>
        <w:pStyle w:val="ListBullet"/>
      </w:pPr>
      <w:r>
        <w:t>The test set had 13 samples, so the accuracy is a small experiment result and not a final clinical result.</w:t>
      </w:r>
    </w:p>
    <w:p w14:paraId="43D3BF77" w14:textId="77777777" w:rsidR="00431E06" w:rsidRDefault="00000000">
      <w:pPr>
        <w:pStyle w:val="Heading1"/>
      </w:pPr>
      <w:r>
        <w:rPr>
          <w:rFonts w:ascii="Calibri" w:hAnsi="Calibri"/>
          <w:color w:val="1F4E79"/>
        </w:rPr>
        <w:t>Conclusion</w:t>
      </w:r>
    </w:p>
    <w:p w14:paraId="2D651FB5" w14:textId="77777777" w:rsidR="00431E06" w:rsidRDefault="00000000">
      <w:r>
        <w:t>Assignment 3 successfully completed the third milestone of the project. The notebook downloaded MRI data, selected center slices, created clean masks, extracted GLCM texture features, extracted geometric features, saved feature vectors, trained classifiers, and generated visual outputs.</w:t>
      </w:r>
    </w:p>
    <w:p w14:paraId="1B7E36AD" w14:textId="77777777" w:rsidR="00431E06" w:rsidRDefault="00000000">
      <w:r>
        <w:lastRenderedPageBreak/>
        <w:t>The work connects directly with Assignment 1 and Assignment 2. Filtering helped prepare MRI images, segmentation and morphology helped understand masks and shapes, and this assignment used texture and shape measurements for classification.</w:t>
      </w:r>
    </w:p>
    <w:p w14:paraId="27633285" w14:textId="0857219B" w:rsidR="00431E06" w:rsidRDefault="00431E06" w:rsidP="005E1C63">
      <w:pPr>
        <w:pStyle w:val="ListNumber"/>
        <w:numPr>
          <w:ilvl w:val="0"/>
          <w:numId w:val="0"/>
        </w:numPr>
        <w:ind w:left="360" w:hanging="360"/>
      </w:pPr>
    </w:p>
    <w:sectPr w:rsidR="00431E06"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2743430">
    <w:abstractNumId w:val="8"/>
  </w:num>
  <w:num w:numId="2" w16cid:durableId="1697001352">
    <w:abstractNumId w:val="6"/>
  </w:num>
  <w:num w:numId="3" w16cid:durableId="1314062757">
    <w:abstractNumId w:val="5"/>
  </w:num>
  <w:num w:numId="4" w16cid:durableId="886528575">
    <w:abstractNumId w:val="4"/>
  </w:num>
  <w:num w:numId="5" w16cid:durableId="1841266637">
    <w:abstractNumId w:val="7"/>
  </w:num>
  <w:num w:numId="6" w16cid:durableId="182669081">
    <w:abstractNumId w:val="3"/>
  </w:num>
  <w:num w:numId="7" w16cid:durableId="1990330812">
    <w:abstractNumId w:val="2"/>
  </w:num>
  <w:num w:numId="8" w16cid:durableId="758209326">
    <w:abstractNumId w:val="1"/>
  </w:num>
  <w:num w:numId="9" w16cid:durableId="259261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515"/>
    <w:rsid w:val="0029639D"/>
    <w:rsid w:val="00326F90"/>
    <w:rsid w:val="00431E06"/>
    <w:rsid w:val="005E1C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FB1DE"/>
  <w14:defaultImageDpi w14:val="300"/>
  <w15:docId w15:val="{17AF2B4A-4EAE-4F0D-B061-8F30CC1A8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2976</Words>
  <Characters>16966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Maaz</cp:lastModifiedBy>
  <cp:revision>2</cp:revision>
  <dcterms:created xsi:type="dcterms:W3CDTF">2013-12-23T23:15:00Z</dcterms:created>
  <dcterms:modified xsi:type="dcterms:W3CDTF">2026-05-19T18:01:00Z</dcterms:modified>
  <cp:category/>
</cp:coreProperties>
</file>